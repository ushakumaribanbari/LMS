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99D" w:rsidRDefault="00551072" w:rsidP="00551072">
      <w:r>
        <w:t>Introduction to Machine Learning - Quiz (30 MCQs)</w:t>
      </w:r>
    </w:p>
    <w:p w:rsidR="00C2799D" w:rsidRDefault="00551072">
      <w:r>
        <w:rPr>
          <w:b/>
        </w:rPr>
        <w:t>1. What is Machine Learning?</w:t>
      </w:r>
      <w:r>
        <w:rPr>
          <w:b/>
        </w:rPr>
        <w:br/>
      </w:r>
      <w:r>
        <w:t>A) A programming language</w:t>
      </w:r>
      <w:r>
        <w:br/>
        <w:t>B) A method that enables computers to learn from data</w:t>
      </w:r>
      <w:r>
        <w:br/>
        <w:t>C) A database</w:t>
      </w:r>
      <w:r>
        <w:br/>
        <w:t>D) A web browser</w:t>
      </w:r>
      <w:r>
        <w:br/>
        <w:t>Answer: B</w:t>
      </w:r>
    </w:p>
    <w:p w:rsidR="00C2799D" w:rsidRDefault="00C2799D"/>
    <w:p w:rsidR="00C2799D" w:rsidRDefault="00551072">
      <w:r>
        <w:rPr>
          <w:b/>
        </w:rPr>
        <w:t>2. Machine Learning is a subset of:</w:t>
      </w:r>
      <w:r>
        <w:rPr>
          <w:b/>
        </w:rPr>
        <w:br/>
      </w:r>
      <w:r>
        <w:t xml:space="preserve">A) Artificial </w:t>
      </w:r>
      <w:r>
        <w:t>Intelligence</w:t>
      </w:r>
      <w:r>
        <w:br/>
        <w:t>B) Networking</w:t>
      </w:r>
      <w:r>
        <w:br/>
        <w:t>C) Cyber Security</w:t>
      </w:r>
      <w:r>
        <w:br/>
        <w:t>D) Operating System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3. Which type of learning uses labeled data?</w:t>
      </w:r>
      <w:r>
        <w:rPr>
          <w:b/>
        </w:rPr>
        <w:br/>
      </w:r>
      <w:r>
        <w:t>A) Unsupervised Learning</w:t>
      </w:r>
      <w:r>
        <w:br/>
        <w:t>B) Reinforcement Learning</w:t>
      </w:r>
      <w:r>
        <w:br/>
        <w:t>C) Supervised Learning</w:t>
      </w:r>
      <w:r>
        <w:br/>
        <w:t>D) Deep Learning</w:t>
      </w:r>
      <w:r>
        <w:br/>
        <w:t>Answer: C</w:t>
      </w:r>
    </w:p>
    <w:p w:rsidR="00C2799D" w:rsidRDefault="00C2799D"/>
    <w:p w:rsidR="00C2799D" w:rsidRDefault="00551072">
      <w:r>
        <w:rPr>
          <w:b/>
        </w:rPr>
        <w:t>4. Which type of learning works w</w:t>
      </w:r>
      <w:r>
        <w:rPr>
          <w:b/>
        </w:rPr>
        <w:t>ith unlabeled data?</w:t>
      </w:r>
      <w:r>
        <w:rPr>
          <w:b/>
        </w:rPr>
        <w:br/>
      </w:r>
      <w:r>
        <w:t>A) Supervised Learning</w:t>
      </w:r>
      <w:r>
        <w:br/>
        <w:t>B) Unsupervised Learning</w:t>
      </w:r>
      <w:r>
        <w:br/>
        <w:t>C) Reinforcement Learning</w:t>
      </w:r>
      <w:r>
        <w:br/>
        <w:t>D) Regression</w:t>
      </w:r>
      <w:r>
        <w:br/>
        <w:t>Answer: B</w:t>
      </w:r>
    </w:p>
    <w:p w:rsidR="00C2799D" w:rsidRDefault="00C2799D"/>
    <w:p w:rsidR="00C2799D" w:rsidRDefault="00551072">
      <w:r>
        <w:rPr>
          <w:b/>
        </w:rPr>
        <w:t>5. Logistic Regression is mainly used for:</w:t>
      </w:r>
      <w:r>
        <w:rPr>
          <w:b/>
        </w:rPr>
        <w:br/>
      </w:r>
      <w:r>
        <w:t>A) Classification</w:t>
      </w:r>
      <w:r>
        <w:br/>
        <w:t>B) Clustering</w:t>
      </w:r>
      <w:r>
        <w:br/>
        <w:t>C) Compression</w:t>
      </w:r>
      <w:r>
        <w:br/>
        <w:t>D) Sorting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 xml:space="preserve">6. Decision Tree is used </w:t>
      </w:r>
      <w:r>
        <w:rPr>
          <w:b/>
        </w:rPr>
        <w:t>for:</w:t>
      </w:r>
      <w:r>
        <w:rPr>
          <w:b/>
        </w:rPr>
        <w:br/>
      </w:r>
      <w:r>
        <w:t>A) Classification and Regression</w:t>
      </w:r>
      <w:r>
        <w:br/>
        <w:t>B) Image Editing</w:t>
      </w:r>
      <w:r>
        <w:br/>
        <w:t>C) Networking</w:t>
      </w:r>
      <w:r>
        <w:br/>
        <w:t>D) Encryption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7. Random Forest is made up of:</w:t>
      </w:r>
      <w:r>
        <w:rPr>
          <w:b/>
        </w:rPr>
        <w:br/>
      </w:r>
      <w:r>
        <w:t>A) Multiple Decision Trees</w:t>
      </w:r>
      <w:r>
        <w:br/>
        <w:t>B) Multiple Neural Networks</w:t>
      </w:r>
      <w:r>
        <w:br/>
        <w:t>C) One Regression Model</w:t>
      </w:r>
      <w:r>
        <w:br/>
        <w:t>D) Multiple Databases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8. K-Means is main</w:t>
      </w:r>
      <w:r>
        <w:rPr>
          <w:b/>
        </w:rPr>
        <w:t>ly used for:</w:t>
      </w:r>
      <w:r>
        <w:rPr>
          <w:b/>
        </w:rPr>
        <w:br/>
      </w:r>
      <w:r>
        <w:t>A) Classification</w:t>
      </w:r>
      <w:r>
        <w:br/>
        <w:t>B) Clustering</w:t>
      </w:r>
      <w:r>
        <w:br/>
        <w:t>C) Regression</w:t>
      </w:r>
      <w:r>
        <w:br/>
        <w:t>D) Sorting</w:t>
      </w:r>
      <w:r>
        <w:br/>
        <w:t>Answer: B</w:t>
      </w:r>
    </w:p>
    <w:p w:rsidR="00C2799D" w:rsidRDefault="00C2799D"/>
    <w:p w:rsidR="00C2799D" w:rsidRDefault="00551072">
      <w:r>
        <w:rPr>
          <w:b/>
        </w:rPr>
        <w:t>9. KNN stands for:</w:t>
      </w:r>
      <w:r>
        <w:rPr>
          <w:b/>
        </w:rPr>
        <w:br/>
      </w:r>
      <w:r>
        <w:t>A) Key Nearest Node</w:t>
      </w:r>
      <w:r>
        <w:br/>
        <w:t>B) K-Nearest Neighbors</w:t>
      </w:r>
      <w:r>
        <w:br/>
        <w:t>C) Kernel Neural Network</w:t>
      </w:r>
      <w:r>
        <w:br/>
        <w:t>D) Knowledge Neural Network</w:t>
      </w:r>
      <w:r>
        <w:br/>
        <w:t>Answer: B</w:t>
      </w:r>
    </w:p>
    <w:p w:rsidR="00C2799D" w:rsidRDefault="00C2799D"/>
    <w:p w:rsidR="00C2799D" w:rsidRDefault="00551072">
      <w:r>
        <w:rPr>
          <w:b/>
        </w:rPr>
        <w:t>10. SVM stands for:</w:t>
      </w:r>
      <w:r>
        <w:rPr>
          <w:b/>
        </w:rPr>
        <w:br/>
      </w:r>
      <w:r>
        <w:t>A) Support Vector Machine</w:t>
      </w:r>
      <w:r>
        <w:br/>
        <w:t xml:space="preserve">B) </w:t>
      </w:r>
      <w:r>
        <w:t>Secure Virtual Machine</w:t>
      </w:r>
      <w:r>
        <w:br/>
        <w:t>C) System Vector Model</w:t>
      </w:r>
      <w:r>
        <w:br/>
        <w:t>D) Statistical Variable Method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11. Naive Bayes is based on:</w:t>
      </w:r>
      <w:r>
        <w:rPr>
          <w:b/>
        </w:rPr>
        <w:br/>
      </w:r>
      <w:r>
        <w:t>A) Bayes Theorem</w:t>
      </w:r>
      <w:r>
        <w:br/>
        <w:t>B) Newton's Law</w:t>
      </w:r>
      <w:r>
        <w:br/>
        <w:t>C) Pythagoras Theorem</w:t>
      </w:r>
      <w:r>
        <w:br/>
        <w:t>D) Fibonacci Series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12. Which algorithm groups similar data?</w:t>
      </w:r>
      <w:r>
        <w:rPr>
          <w:b/>
        </w:rPr>
        <w:br/>
      </w:r>
      <w:r>
        <w:t xml:space="preserve">A) Logistic </w:t>
      </w:r>
      <w:r>
        <w:t>Regression</w:t>
      </w:r>
      <w:r>
        <w:br/>
        <w:t>B) K-Means</w:t>
      </w:r>
      <w:r>
        <w:br/>
        <w:t>C) SVM</w:t>
      </w:r>
      <w:r>
        <w:br/>
        <w:t>D) Naive Bayes</w:t>
      </w:r>
      <w:r>
        <w:br/>
        <w:t>Answer: B</w:t>
      </w:r>
    </w:p>
    <w:p w:rsidR="00C2799D" w:rsidRDefault="00C2799D"/>
    <w:p w:rsidR="00C2799D" w:rsidRDefault="00551072">
      <w:r>
        <w:rPr>
          <w:b/>
        </w:rPr>
        <w:t>13. Which algorithm is called an ensemble method?</w:t>
      </w:r>
      <w:r>
        <w:rPr>
          <w:b/>
        </w:rPr>
        <w:br/>
      </w:r>
      <w:r>
        <w:t>A) KNN</w:t>
      </w:r>
      <w:r>
        <w:br/>
        <w:t>B) Random Forest</w:t>
      </w:r>
      <w:r>
        <w:br/>
        <w:t>C) Logistic Regression</w:t>
      </w:r>
      <w:r>
        <w:br/>
        <w:t>D) K-Means</w:t>
      </w:r>
      <w:r>
        <w:br/>
        <w:t>Answer: B</w:t>
      </w:r>
    </w:p>
    <w:p w:rsidR="00C2799D" w:rsidRDefault="00C2799D"/>
    <w:p w:rsidR="00C2799D" w:rsidRDefault="00551072">
      <w:r>
        <w:rPr>
          <w:b/>
        </w:rPr>
        <w:t>14. Which algorithm predicts categories?</w:t>
      </w:r>
      <w:r>
        <w:rPr>
          <w:b/>
        </w:rPr>
        <w:br/>
      </w:r>
      <w:r>
        <w:t>A) Classification</w:t>
      </w:r>
      <w:r>
        <w:br/>
        <w:t>B) Clustering</w:t>
      </w:r>
      <w:r>
        <w:br/>
        <w:t>C) Dimens</w:t>
      </w:r>
      <w:r>
        <w:t>ionality Reduction</w:t>
      </w:r>
      <w:r>
        <w:br/>
        <w:t>D) Compression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15. Which algorithm finds nearest neighbors?</w:t>
      </w:r>
      <w:r>
        <w:rPr>
          <w:b/>
        </w:rPr>
        <w:br/>
      </w:r>
      <w:r>
        <w:t>A) KNN</w:t>
      </w:r>
      <w:r>
        <w:br/>
        <w:t>B) Random Forest</w:t>
      </w:r>
      <w:r>
        <w:br/>
        <w:t>C) Decision Tree</w:t>
      </w:r>
      <w:r>
        <w:br/>
        <w:t>D) Logistic Regression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16. Machine Learning models improve using:</w:t>
      </w:r>
      <w:r>
        <w:rPr>
          <w:b/>
        </w:rPr>
        <w:br/>
      </w:r>
      <w:r>
        <w:t>A) Data</w:t>
      </w:r>
      <w:r>
        <w:br/>
        <w:t>B) Electricity</w:t>
      </w:r>
      <w:r>
        <w:br/>
        <w:t>C) Internet Speed</w:t>
      </w:r>
      <w:r>
        <w:br/>
        <w:t xml:space="preserve">D) CPU </w:t>
      </w:r>
      <w:r>
        <w:t>Fan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17. Which algorithm assumes feature independence?</w:t>
      </w:r>
      <w:r>
        <w:rPr>
          <w:b/>
        </w:rPr>
        <w:br/>
      </w:r>
      <w:r>
        <w:t>A) Naive Bayes</w:t>
      </w:r>
      <w:r>
        <w:br/>
        <w:t>B) Random Forest</w:t>
      </w:r>
      <w:r>
        <w:br/>
        <w:t>C) KNN</w:t>
      </w:r>
      <w:r>
        <w:br/>
        <w:t>D) SVM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18. Which algorithm creates decision rules?</w:t>
      </w:r>
      <w:r>
        <w:rPr>
          <w:b/>
        </w:rPr>
        <w:br/>
      </w:r>
      <w:r>
        <w:t>A) Decision Tree</w:t>
      </w:r>
      <w:r>
        <w:br/>
        <w:t>B) K-Means</w:t>
      </w:r>
      <w:r>
        <w:br/>
        <w:t>C) SVM</w:t>
      </w:r>
      <w:r>
        <w:br/>
        <w:t>D) KNN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19. Which algorithm can separate clas</w:t>
      </w:r>
      <w:r>
        <w:rPr>
          <w:b/>
        </w:rPr>
        <w:t>ses using a hyperplane?</w:t>
      </w:r>
      <w:r>
        <w:rPr>
          <w:b/>
        </w:rPr>
        <w:br/>
      </w:r>
      <w:r>
        <w:t>A) SVM</w:t>
      </w:r>
      <w:r>
        <w:br/>
        <w:t>B) K-Means</w:t>
      </w:r>
      <w:r>
        <w:br/>
        <w:t>C) Logistic Regression</w:t>
      </w:r>
      <w:r>
        <w:br/>
        <w:t>D) Naive Bayes</w:t>
      </w:r>
      <w:r>
        <w:br/>
        <w:t>Answer: A</w:t>
      </w:r>
    </w:p>
    <w:p w:rsidR="00C2799D" w:rsidRDefault="00C2799D"/>
    <w:p w:rsidR="00C2799D" w:rsidRDefault="00551072">
      <w:r>
        <w:rPr>
          <w:b/>
        </w:rPr>
        <w:t>20. Logistic Regression outputs:</w:t>
      </w:r>
      <w:r>
        <w:rPr>
          <w:b/>
        </w:rPr>
        <w:br/>
      </w:r>
      <w:r>
        <w:t>A) Probability</w:t>
      </w:r>
      <w:r>
        <w:br/>
        <w:t>B) Cluster</w:t>
      </w:r>
      <w:r>
        <w:br/>
        <w:t>C) Distance</w:t>
      </w:r>
      <w:r>
        <w:br/>
        <w:t>D) Tree Depth</w:t>
      </w:r>
      <w:r>
        <w:br/>
        <w:t>Answer: A</w:t>
      </w:r>
    </w:p>
    <w:p w:rsidR="00C2799D" w:rsidRDefault="00C2799D"/>
    <w:p w:rsidR="00C2799D" w:rsidRDefault="00C2799D">
      <w:bookmarkStart w:id="0" w:name="_GoBack"/>
      <w:bookmarkEnd w:id="0"/>
    </w:p>
    <w:sectPr w:rsidR="00C279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072"/>
    <w:rsid w:val="00AA1D8D"/>
    <w:rsid w:val="00B47730"/>
    <w:rsid w:val="00C279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AF4CAE-2928-495A-B61A-005D7380D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2026-08-06T11:20:00Z</dcterms:created>
  <dcterms:modified xsi:type="dcterms:W3CDTF">2026-08-06T11:20:00Z</dcterms:modified>
</cp:coreProperties>
</file>