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DFB" w:rsidRDefault="0091447F">
      <w:pPr>
        <w:pStyle w:val="Heading1"/>
      </w:pPr>
      <w:r>
        <w:t>Naive Bayes in Machine Learning - MCQ Quiz (30 Questions with Answers)</w:t>
      </w:r>
    </w:p>
    <w:p w:rsidR="00D94DFB" w:rsidRDefault="0091447F">
      <w:r>
        <w:rPr>
          <w:b/>
        </w:rPr>
        <w:t>1. What is Naive Bayes?</w:t>
      </w:r>
      <w:r>
        <w:rPr>
          <w:b/>
        </w:rPr>
        <w:br/>
      </w:r>
      <w:r>
        <w:t>A) A Probabilistic Classification Algorithm</w:t>
      </w:r>
      <w:r>
        <w:br/>
        <w:t>B) A Clustering Algorithm</w:t>
      </w:r>
      <w:r>
        <w:br/>
        <w:t>C) A Regression Algorithm</w:t>
      </w:r>
      <w:r>
        <w:br/>
        <w:t>D) A Neural Network</w:t>
      </w:r>
      <w:r>
        <w:br/>
        <w:t>Answer: A</w:t>
      </w:r>
      <w:r>
        <w:br/>
      </w:r>
    </w:p>
    <w:p w:rsidR="00D94DFB" w:rsidRDefault="0091447F">
      <w:r>
        <w:rPr>
          <w:b/>
        </w:rPr>
        <w:t xml:space="preserve">2. Naive Bayes is mainly used </w:t>
      </w:r>
      <w:r>
        <w:rPr>
          <w:b/>
        </w:rPr>
        <w:t>for:</w:t>
      </w:r>
      <w:r>
        <w:rPr>
          <w:b/>
        </w:rPr>
        <w:br/>
      </w:r>
      <w:r>
        <w:t>A) Classification</w:t>
      </w:r>
      <w:r>
        <w:br/>
        <w:t>B) Regression</w:t>
      </w:r>
      <w:r>
        <w:br/>
        <w:t>C) Clustering</w:t>
      </w:r>
      <w:r>
        <w:br/>
        <w:t>D) Dimensionality Reduction</w:t>
      </w:r>
      <w:r>
        <w:br/>
        <w:t>Answer: A</w:t>
      </w:r>
      <w:r>
        <w:br/>
      </w:r>
    </w:p>
    <w:p w:rsidR="00D94DFB" w:rsidRDefault="0091447F">
      <w:r>
        <w:rPr>
          <w:b/>
        </w:rPr>
        <w:t>3. Naive Bayes belongs to:</w:t>
      </w:r>
      <w:r>
        <w:rPr>
          <w:b/>
        </w:rPr>
        <w:br/>
      </w:r>
      <w:r>
        <w:t>A) Supervised Learning</w:t>
      </w:r>
      <w:r>
        <w:br/>
        <w:t>B) Unsupervised Learning</w:t>
      </w:r>
      <w:r>
        <w:br/>
        <w:t>C) Reinforcement Learning</w:t>
      </w:r>
      <w:r>
        <w:br/>
        <w:t>D) Semi-supervised Learning</w:t>
      </w:r>
      <w:r>
        <w:br/>
        <w:t>Answer: A</w:t>
      </w:r>
      <w:r>
        <w:br/>
      </w:r>
    </w:p>
    <w:p w:rsidR="00D94DFB" w:rsidRDefault="0091447F">
      <w:r>
        <w:rPr>
          <w:b/>
        </w:rPr>
        <w:t>4. Naive Bayes is based on</w:t>
      </w:r>
      <w:r>
        <w:rPr>
          <w:b/>
        </w:rPr>
        <w:t>:</w:t>
      </w:r>
      <w:r>
        <w:rPr>
          <w:b/>
        </w:rPr>
        <w:br/>
      </w:r>
      <w:r>
        <w:t>A) Bayes' Theorem</w:t>
      </w:r>
      <w:r>
        <w:br/>
        <w:t>B) Gradient Descent</w:t>
      </w:r>
      <w:r>
        <w:br/>
        <w:t>C) Entropy</w:t>
      </w:r>
      <w:r>
        <w:br/>
        <w:t>D) Gini Index</w:t>
      </w:r>
      <w:r>
        <w:br/>
        <w:t>Answer: A</w:t>
      </w:r>
      <w:r>
        <w:br/>
      </w:r>
    </w:p>
    <w:p w:rsidR="00D94DFB" w:rsidRDefault="0091447F">
      <w:r>
        <w:rPr>
          <w:b/>
        </w:rPr>
        <w:t>5. The word 'Naive' refers to:</w:t>
      </w:r>
      <w:r>
        <w:rPr>
          <w:b/>
        </w:rPr>
        <w:br/>
      </w:r>
      <w:r>
        <w:t>A) Feature Independence Assumption</w:t>
      </w:r>
      <w:r>
        <w:br/>
        <w:t>B) Random Guess</w:t>
      </w:r>
      <w:r>
        <w:br/>
        <w:t>C) Low Accuracy</w:t>
      </w:r>
      <w:r>
        <w:br/>
        <w:t>D) Complex Model</w:t>
      </w:r>
      <w:r>
        <w:br/>
        <w:t>Answer: A</w:t>
      </w:r>
      <w:r>
        <w:br/>
      </w:r>
    </w:p>
    <w:p w:rsidR="00D94DFB" w:rsidRDefault="0091447F">
      <w:r>
        <w:rPr>
          <w:b/>
        </w:rPr>
        <w:lastRenderedPageBreak/>
        <w:t>6. Naive Bayes assumes that features are:</w:t>
      </w:r>
      <w:r>
        <w:rPr>
          <w:b/>
        </w:rPr>
        <w:br/>
      </w:r>
      <w:r>
        <w:t>A) Independe</w:t>
      </w:r>
      <w:r>
        <w:t>nt</w:t>
      </w:r>
      <w:r>
        <w:br/>
        <w:t>B) Dependent</w:t>
      </w:r>
      <w:r>
        <w:br/>
        <w:t>C) Correlated</w:t>
      </w:r>
      <w:r>
        <w:br/>
        <w:t>D) Continuous Only</w:t>
      </w:r>
      <w:r>
        <w:br/>
        <w:t>Answer: A</w:t>
      </w:r>
      <w:r>
        <w:br/>
      </w:r>
    </w:p>
    <w:p w:rsidR="00D94DFB" w:rsidRDefault="0091447F">
      <w:r>
        <w:rPr>
          <w:b/>
        </w:rPr>
        <w:t>7. Which theorem is used in Naive Bayes?</w:t>
      </w:r>
      <w:r>
        <w:rPr>
          <w:b/>
        </w:rPr>
        <w:br/>
      </w:r>
      <w:r>
        <w:t>A) Bayes' Theorem</w:t>
      </w:r>
      <w:r>
        <w:br/>
        <w:t>B) Pythagoras Theorem</w:t>
      </w:r>
      <w:r>
        <w:br/>
        <w:t>C) Central Limit Theorem</w:t>
      </w:r>
      <w:r>
        <w:br/>
        <w:t>D) Markov Theorem</w:t>
      </w:r>
      <w:r>
        <w:br/>
        <w:t>Answer: A</w:t>
      </w:r>
      <w:r>
        <w:br/>
      </w:r>
    </w:p>
    <w:p w:rsidR="00D94DFB" w:rsidRDefault="0091447F">
      <w:r>
        <w:rPr>
          <w:b/>
        </w:rPr>
        <w:t>8. Naive Bayes performs well on:</w:t>
      </w:r>
      <w:r>
        <w:rPr>
          <w:b/>
        </w:rPr>
        <w:br/>
      </w:r>
      <w:r>
        <w:t>A) Text Classification</w:t>
      </w:r>
      <w:r>
        <w:br/>
        <w:t>B) Im</w:t>
      </w:r>
      <w:r>
        <w:t>age Compression</w:t>
      </w:r>
      <w:r>
        <w:br/>
        <w:t>C) Video Editing</w:t>
      </w:r>
      <w:r>
        <w:br/>
        <w:t>D) Sorting</w:t>
      </w:r>
      <w:r>
        <w:br/>
        <w:t>Answer: A</w:t>
      </w:r>
      <w:r>
        <w:br/>
      </w:r>
    </w:p>
    <w:p w:rsidR="00D94DFB" w:rsidRDefault="0091447F">
      <w:r>
        <w:rPr>
          <w:b/>
        </w:rPr>
        <w:t>9. A common application of Naive Bayes is:</w:t>
      </w:r>
      <w:r>
        <w:rPr>
          <w:b/>
        </w:rPr>
        <w:br/>
      </w:r>
      <w:r>
        <w:t>A) Spam Detection</w:t>
      </w:r>
      <w:r>
        <w:br/>
        <w:t>B) Face Editing</w:t>
      </w:r>
      <w:r>
        <w:br/>
        <w:t>C) Video Rendering</w:t>
      </w:r>
      <w:r>
        <w:br/>
        <w:t>D) Signal Processing</w:t>
      </w:r>
      <w:r>
        <w:br/>
        <w:t>Answer: A</w:t>
      </w:r>
      <w:r>
        <w:br/>
      </w:r>
    </w:p>
    <w:p w:rsidR="00D94DFB" w:rsidRDefault="0091447F">
      <w:r>
        <w:rPr>
          <w:b/>
        </w:rPr>
        <w:t>10. Which library provides GaussianNB?</w:t>
      </w:r>
      <w:r>
        <w:rPr>
          <w:b/>
        </w:rPr>
        <w:br/>
      </w:r>
      <w:r>
        <w:t>A) scikit-learn</w:t>
      </w:r>
      <w:r>
        <w:br/>
        <w:t>B) TensorFlow</w:t>
      </w:r>
      <w:r>
        <w:br/>
        <w:t>C) P</w:t>
      </w:r>
      <w:r>
        <w:t>andas</w:t>
      </w:r>
      <w:r>
        <w:br/>
        <w:t>D) OpenCV</w:t>
      </w:r>
      <w:r>
        <w:br/>
        <w:t>Answer: A</w:t>
      </w:r>
      <w:r>
        <w:br/>
      </w:r>
    </w:p>
    <w:p w:rsidR="00D94DFB" w:rsidRDefault="0091447F">
      <w:r>
        <w:rPr>
          <w:b/>
        </w:rPr>
        <w:t>11. Which type of Naive Bayes is used for continuous data?</w:t>
      </w:r>
      <w:r>
        <w:rPr>
          <w:b/>
        </w:rPr>
        <w:br/>
      </w:r>
      <w:r>
        <w:t>A) Gaussian Naive Bayes</w:t>
      </w:r>
      <w:r>
        <w:br/>
      </w:r>
      <w:r>
        <w:lastRenderedPageBreak/>
        <w:t>B) Bernoulli Naive Bayes</w:t>
      </w:r>
      <w:r>
        <w:br/>
        <w:t>C) Multinomial Naive Bayes</w:t>
      </w:r>
      <w:r>
        <w:br/>
        <w:t>D) Categorical Naive Bayes</w:t>
      </w:r>
      <w:r>
        <w:br/>
        <w:t>Answer: A</w:t>
      </w:r>
      <w:r>
        <w:br/>
      </w:r>
    </w:p>
    <w:p w:rsidR="00D94DFB" w:rsidRDefault="0091447F">
      <w:r>
        <w:rPr>
          <w:b/>
        </w:rPr>
        <w:t>12. Which type is commonly used for text classification?</w:t>
      </w:r>
      <w:r>
        <w:rPr>
          <w:b/>
        </w:rPr>
        <w:br/>
      </w:r>
      <w:r>
        <w:t>A) Multinomial Naive Bayes</w:t>
      </w:r>
      <w:r>
        <w:br/>
        <w:t>B) Gaussian Naive Bayes</w:t>
      </w:r>
      <w:r>
        <w:br/>
        <w:t>C) Linear Regression</w:t>
      </w:r>
      <w:r>
        <w:br/>
        <w:t>D) Decision Tree</w:t>
      </w:r>
      <w:r>
        <w:br/>
        <w:t>Answer: A</w:t>
      </w:r>
      <w:r>
        <w:br/>
      </w:r>
    </w:p>
    <w:p w:rsidR="00D94DFB" w:rsidRDefault="0091447F">
      <w:r>
        <w:rPr>
          <w:b/>
        </w:rPr>
        <w:t>13. Bernoulli Naive Bayes is suitable for:</w:t>
      </w:r>
      <w:r>
        <w:rPr>
          <w:b/>
        </w:rPr>
        <w:br/>
      </w:r>
      <w:r>
        <w:t>A) Binary Features</w:t>
      </w:r>
      <w:r>
        <w:br/>
        <w:t>B) Continuous Values</w:t>
      </w:r>
      <w:r>
        <w:br/>
        <w:t>C) Regression</w:t>
      </w:r>
      <w:r>
        <w:br/>
        <w:t>D) Clustering</w:t>
      </w:r>
      <w:r>
        <w:br/>
        <w:t>Answer: A</w:t>
      </w:r>
      <w:r>
        <w:br/>
      </w:r>
    </w:p>
    <w:p w:rsidR="00D94DFB" w:rsidRDefault="0091447F">
      <w:r>
        <w:rPr>
          <w:b/>
        </w:rPr>
        <w:t>14. Naive Bayes calculates:</w:t>
      </w:r>
      <w:r>
        <w:rPr>
          <w:b/>
        </w:rPr>
        <w:br/>
      </w:r>
      <w:r>
        <w:t>A) Po</w:t>
      </w:r>
      <w:r>
        <w:t>sterior Probability</w:t>
      </w:r>
      <w:r>
        <w:br/>
        <w:t>B) Gradient</w:t>
      </w:r>
      <w:r>
        <w:br/>
        <w:t>C) Distance</w:t>
      </w:r>
      <w:r>
        <w:br/>
        <w:t>D) Variance</w:t>
      </w:r>
      <w:r>
        <w:br/>
        <w:t>Answer: A</w:t>
      </w:r>
      <w:r>
        <w:br/>
      </w:r>
    </w:p>
    <w:p w:rsidR="00D94DFB" w:rsidRDefault="0091447F">
      <w:r>
        <w:rPr>
          <w:b/>
        </w:rPr>
        <w:t>15. Naive Bayes is generally:</w:t>
      </w:r>
      <w:r>
        <w:rPr>
          <w:b/>
        </w:rPr>
        <w:br/>
      </w:r>
      <w:r>
        <w:t>A) Fast</w:t>
      </w:r>
      <w:r>
        <w:br/>
        <w:t>B) Very Slow</w:t>
      </w:r>
      <w:r>
        <w:br/>
        <w:t>C) Memory Intensive</w:t>
      </w:r>
      <w:r>
        <w:br/>
        <w:t>D) Complex to Train</w:t>
      </w:r>
      <w:r>
        <w:br/>
        <w:t>Answer: A</w:t>
      </w:r>
      <w:r>
        <w:br/>
      </w:r>
    </w:p>
    <w:p w:rsidR="00D94DFB" w:rsidRDefault="0091447F">
      <w:r>
        <w:rPr>
          <w:b/>
        </w:rPr>
        <w:t>16. Naive Bayes can handle:</w:t>
      </w:r>
      <w:r>
        <w:rPr>
          <w:b/>
        </w:rPr>
        <w:br/>
      </w:r>
      <w:r>
        <w:t>A) Large Datasets</w:t>
      </w:r>
      <w:r>
        <w:br/>
        <w:t>B) Only Small Datasets</w:t>
      </w:r>
      <w:r>
        <w:br/>
        <w:t>C) Only Images</w:t>
      </w:r>
      <w:r>
        <w:br/>
      </w:r>
      <w:r>
        <w:lastRenderedPageBreak/>
        <w:t xml:space="preserve">D) </w:t>
      </w:r>
      <w:r>
        <w:t>Only Audio</w:t>
      </w:r>
      <w:r>
        <w:br/>
        <w:t>Answer: A</w:t>
      </w:r>
      <w:r>
        <w:br/>
      </w:r>
    </w:p>
    <w:p w:rsidR="00D94DFB" w:rsidRDefault="0091447F">
      <w:r>
        <w:rPr>
          <w:b/>
        </w:rPr>
        <w:t>17. Naive Bayes is less affected by:</w:t>
      </w:r>
      <w:r>
        <w:rPr>
          <w:b/>
        </w:rPr>
        <w:br/>
      </w:r>
      <w:r>
        <w:t>A) Irrelevant Features</w:t>
      </w:r>
      <w:r>
        <w:br/>
        <w:t>B) Noise Only</w:t>
      </w:r>
      <w:r>
        <w:br/>
        <w:t>C) Scaling</w:t>
      </w:r>
      <w:r>
        <w:br/>
        <w:t>D) Normalization</w:t>
      </w:r>
      <w:r>
        <w:br/>
        <w:t>Answer: A</w:t>
      </w:r>
      <w:r>
        <w:br/>
      </w:r>
    </w:p>
    <w:p w:rsidR="00D94DFB" w:rsidRDefault="0091447F">
      <w:r>
        <w:rPr>
          <w:b/>
        </w:rPr>
        <w:t>18. Naive Bayes outputs:</w:t>
      </w:r>
      <w:r>
        <w:rPr>
          <w:b/>
        </w:rPr>
        <w:br/>
      </w:r>
      <w:r>
        <w:t>A) Class Probabilities</w:t>
      </w:r>
      <w:r>
        <w:br/>
        <w:t>B) Decision Trees</w:t>
      </w:r>
      <w:r>
        <w:br/>
        <w:t>C) Clusters</w:t>
      </w:r>
      <w:r>
        <w:br/>
        <w:t>D) Feature Maps</w:t>
      </w:r>
      <w:r>
        <w:br/>
        <w:t>Answer: A</w:t>
      </w:r>
      <w:r>
        <w:br/>
      </w:r>
    </w:p>
    <w:p w:rsidR="00D94DFB" w:rsidRDefault="0091447F">
      <w:r>
        <w:rPr>
          <w:b/>
        </w:rPr>
        <w:t>19. Which prepro</w:t>
      </w:r>
      <w:r>
        <w:rPr>
          <w:b/>
        </w:rPr>
        <w:t>cessing is often used for text?</w:t>
      </w:r>
      <w:r>
        <w:rPr>
          <w:b/>
        </w:rPr>
        <w:br/>
      </w:r>
      <w:r>
        <w:t>A) TF-IDF</w:t>
      </w:r>
      <w:r>
        <w:br/>
        <w:t>B) Image Cropping</w:t>
      </w:r>
      <w:r>
        <w:br/>
        <w:t>C) Normalization Only</w:t>
      </w:r>
      <w:r>
        <w:br/>
        <w:t>D) Encoding</w:t>
      </w:r>
      <w:r>
        <w:br/>
        <w:t>Answer: A</w:t>
      </w:r>
      <w:r>
        <w:br/>
      </w:r>
    </w:p>
    <w:p w:rsidR="00D94DFB" w:rsidRDefault="0091447F">
      <w:r>
        <w:rPr>
          <w:b/>
        </w:rPr>
        <w:t>20. Naive Bayes is sensitive to:</w:t>
      </w:r>
      <w:r>
        <w:rPr>
          <w:b/>
        </w:rPr>
        <w:br/>
      </w:r>
      <w:r>
        <w:t>A) Zero Frequency Problem</w:t>
      </w:r>
      <w:r>
        <w:br/>
        <w:t>B) Gradient</w:t>
      </w:r>
      <w:r>
        <w:br/>
        <w:t>C) Learning Rate</w:t>
      </w:r>
      <w:r>
        <w:br/>
        <w:t>D) Epochs</w:t>
      </w:r>
      <w:r>
        <w:br/>
        <w:t>Answer: A</w:t>
      </w:r>
      <w:r>
        <w:br/>
      </w:r>
    </w:p>
    <w:p w:rsidR="00D94DFB" w:rsidRDefault="00D94DFB">
      <w:bookmarkStart w:id="0" w:name="_GoBack"/>
      <w:bookmarkEnd w:id="0"/>
    </w:p>
    <w:sectPr w:rsidR="00D94D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447F"/>
    <w:rsid w:val="00AA1D8D"/>
    <w:rsid w:val="00B47730"/>
    <w:rsid w:val="00CB0664"/>
    <w:rsid w:val="00D94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33AF03-15AF-4F23-A406-A233B1552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2026-08-07T04:28:00Z</dcterms:created>
  <dcterms:modified xsi:type="dcterms:W3CDTF">2026-08-07T04:28:00Z</dcterms:modified>
</cp:coreProperties>
</file>