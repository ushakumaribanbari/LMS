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E5A" w:rsidRDefault="00E81CDA">
      <w:pPr>
        <w:pStyle w:val="Heading1"/>
      </w:pPr>
      <w:r>
        <w:t>Support Vector Machine (SVM) in Machine Learning - MCQ Quiz (30 Questions with Answers)</w:t>
      </w:r>
    </w:p>
    <w:p w:rsidR="007C1E5A" w:rsidRDefault="00E81CDA">
      <w:r>
        <w:rPr>
          <w:b/>
        </w:rPr>
        <w:t>1. What does SVM stand for?</w:t>
      </w:r>
      <w:r>
        <w:rPr>
          <w:b/>
        </w:rPr>
        <w:br/>
      </w:r>
      <w:r>
        <w:t>A) Support Vector Machine</w:t>
      </w:r>
      <w:r>
        <w:br/>
        <w:t>B) Super Vector Model</w:t>
      </w:r>
      <w:r>
        <w:br/>
        <w:t>C) Support Variable Machine</w:t>
      </w:r>
      <w:r>
        <w:br/>
        <w:t>D) Simple Vector Method</w:t>
      </w:r>
      <w:r>
        <w:br/>
        <w:t>Answer: A</w:t>
      </w:r>
      <w:r>
        <w:br/>
      </w:r>
    </w:p>
    <w:p w:rsidR="007C1E5A" w:rsidRDefault="00E81CDA">
      <w:r>
        <w:rPr>
          <w:b/>
        </w:rPr>
        <w:t>2. SVM is mainly used for:</w:t>
      </w:r>
      <w:r>
        <w:rPr>
          <w:b/>
        </w:rPr>
        <w:br/>
      </w:r>
      <w:r>
        <w:t>A) Classification</w:t>
      </w:r>
      <w:r>
        <w:br/>
        <w:t>B) Clustering</w:t>
      </w:r>
      <w:r>
        <w:br/>
        <w:t>C) Association Rules</w:t>
      </w:r>
      <w:r>
        <w:br/>
        <w:t>D) Dimensionality Reduction</w:t>
      </w:r>
      <w:r>
        <w:br/>
        <w:t>Answer: A</w:t>
      </w:r>
      <w:r>
        <w:br/>
      </w:r>
    </w:p>
    <w:p w:rsidR="007C1E5A" w:rsidRDefault="00E81CDA">
      <w:r>
        <w:rPr>
          <w:b/>
        </w:rPr>
        <w:t>3. SVM belongs to:</w:t>
      </w:r>
      <w:r>
        <w:rPr>
          <w:b/>
        </w:rPr>
        <w:br/>
      </w:r>
      <w:r>
        <w:t>A) Supervised Learning</w:t>
      </w:r>
      <w:r>
        <w:br/>
        <w:t>B) Unsupervised Learning</w:t>
      </w:r>
      <w:r>
        <w:br/>
        <w:t>C) Reinforcement Learning</w:t>
      </w:r>
      <w:r>
        <w:br/>
        <w:t>D) Semi-supervised</w:t>
      </w:r>
      <w:r>
        <w:br/>
        <w:t>Answer: A</w:t>
      </w:r>
      <w:r>
        <w:br/>
      </w:r>
    </w:p>
    <w:p w:rsidR="007C1E5A" w:rsidRDefault="00E81CDA">
      <w:r>
        <w:rPr>
          <w:b/>
        </w:rPr>
        <w:t>4. The main objective of SVM is to:</w:t>
      </w:r>
      <w:r>
        <w:rPr>
          <w:b/>
        </w:rPr>
        <w:br/>
      </w:r>
      <w:r>
        <w:t>A) Fi</w:t>
      </w:r>
      <w:r>
        <w:t>nd the optimal hyperplane</w:t>
      </w:r>
      <w:r>
        <w:br/>
        <w:t>B) Reduce dimensions</w:t>
      </w:r>
      <w:r>
        <w:br/>
        <w:t>C) Cluster data</w:t>
      </w:r>
      <w:r>
        <w:br/>
        <w:t>D) Normalize features</w:t>
      </w:r>
      <w:r>
        <w:br/>
        <w:t>Answer: A</w:t>
      </w:r>
      <w:r>
        <w:br/>
      </w:r>
    </w:p>
    <w:p w:rsidR="007C1E5A" w:rsidRDefault="00E81CDA">
      <w:r>
        <w:rPr>
          <w:b/>
        </w:rPr>
        <w:t>5. Support vectors are:</w:t>
      </w:r>
      <w:r>
        <w:rPr>
          <w:b/>
        </w:rPr>
        <w:br/>
      </w:r>
      <w:r>
        <w:t>A) Data points closest to the decision boundary</w:t>
      </w:r>
      <w:r>
        <w:br/>
        <w:t>B) Outliers</w:t>
      </w:r>
      <w:r>
        <w:br/>
        <w:t>C) Cluster centers</w:t>
      </w:r>
      <w:r>
        <w:br/>
        <w:t>D) Random samples</w:t>
      </w:r>
      <w:r>
        <w:br/>
      </w:r>
      <w:r>
        <w:lastRenderedPageBreak/>
        <w:t>Answer: A</w:t>
      </w:r>
      <w:r>
        <w:br/>
      </w:r>
    </w:p>
    <w:p w:rsidR="007C1E5A" w:rsidRDefault="00E81CDA">
      <w:r>
        <w:rPr>
          <w:b/>
        </w:rPr>
        <w:t xml:space="preserve">6. The decision boundary in </w:t>
      </w:r>
      <w:r>
        <w:rPr>
          <w:b/>
        </w:rPr>
        <w:t>SVM is called:</w:t>
      </w:r>
      <w:r>
        <w:rPr>
          <w:b/>
        </w:rPr>
        <w:br/>
      </w:r>
      <w:r>
        <w:t>A) Hyperplane</w:t>
      </w:r>
      <w:r>
        <w:br/>
        <w:t>B) Leaf Node</w:t>
      </w:r>
      <w:r>
        <w:br/>
        <w:t>C) Centroid</w:t>
      </w:r>
      <w:r>
        <w:br/>
        <w:t>D) Edge</w:t>
      </w:r>
      <w:r>
        <w:br/>
        <w:t>Answer: A</w:t>
      </w:r>
      <w:r>
        <w:br/>
      </w:r>
    </w:p>
    <w:p w:rsidR="007C1E5A" w:rsidRDefault="00E81CDA">
      <w:r>
        <w:rPr>
          <w:b/>
        </w:rPr>
        <w:t>7. A larger margin generally results in:</w:t>
      </w:r>
      <w:r>
        <w:rPr>
          <w:b/>
        </w:rPr>
        <w:br/>
      </w:r>
      <w:r>
        <w:t>A) Better generalization</w:t>
      </w:r>
      <w:r>
        <w:br/>
        <w:t>B) More overfitting</w:t>
      </w:r>
      <w:r>
        <w:br/>
        <w:t>C) Lower accuracy always</w:t>
      </w:r>
      <w:r>
        <w:br/>
        <w:t>D) No effect</w:t>
      </w:r>
      <w:r>
        <w:br/>
        <w:t>Answer: A</w:t>
      </w:r>
      <w:r>
        <w:br/>
      </w:r>
    </w:p>
    <w:p w:rsidR="007C1E5A" w:rsidRDefault="00E81CDA">
      <w:r>
        <w:rPr>
          <w:b/>
        </w:rPr>
        <w:t>8. Which kernel is linear?</w:t>
      </w:r>
      <w:r>
        <w:rPr>
          <w:b/>
        </w:rPr>
        <w:br/>
      </w:r>
      <w:r>
        <w:t>A) Linear Kernel</w:t>
      </w:r>
      <w:r>
        <w:br/>
        <w:t>B) R</w:t>
      </w:r>
      <w:r>
        <w:t>BF Kernel</w:t>
      </w:r>
      <w:r>
        <w:br/>
        <w:t>C) Polynomial Kernel</w:t>
      </w:r>
      <w:r>
        <w:br/>
        <w:t>D) Sigmoid Kernel</w:t>
      </w:r>
      <w:r>
        <w:br/>
        <w:t>Answer: A</w:t>
      </w:r>
      <w:r>
        <w:br/>
      </w:r>
    </w:p>
    <w:p w:rsidR="007C1E5A" w:rsidRDefault="00E81CDA">
      <w:r>
        <w:rPr>
          <w:b/>
        </w:rPr>
        <w:t>9. Which kernel is commonly used for non-linear data?</w:t>
      </w:r>
      <w:r>
        <w:rPr>
          <w:b/>
        </w:rPr>
        <w:br/>
      </w:r>
      <w:r>
        <w:t>A) RBF Kernel</w:t>
      </w:r>
      <w:r>
        <w:br/>
        <w:t>B) Linear Kernel</w:t>
      </w:r>
      <w:r>
        <w:br/>
        <w:t>C) Mean Kernel</w:t>
      </w:r>
      <w:r>
        <w:br/>
        <w:t>D) Distance Kernel</w:t>
      </w:r>
      <w:r>
        <w:br/>
        <w:t>Answer: A</w:t>
      </w:r>
      <w:r>
        <w:br/>
      </w:r>
    </w:p>
    <w:p w:rsidR="007C1E5A" w:rsidRDefault="00E81CDA">
      <w:r>
        <w:rPr>
          <w:b/>
        </w:rPr>
        <w:t>10. Kernel trick helps SVM to:</w:t>
      </w:r>
      <w:r>
        <w:rPr>
          <w:b/>
        </w:rPr>
        <w:br/>
      </w:r>
      <w:r>
        <w:t>A) Handle non-linear data</w:t>
      </w:r>
      <w:r>
        <w:br/>
        <w:t>B) Reduce</w:t>
      </w:r>
      <w:r>
        <w:t xml:space="preserve"> features</w:t>
      </w:r>
      <w:r>
        <w:br/>
        <w:t>C) Increase dataset size</w:t>
      </w:r>
      <w:r>
        <w:br/>
        <w:t>D) Normalize labels</w:t>
      </w:r>
      <w:r>
        <w:br/>
        <w:t>Answer: A</w:t>
      </w:r>
      <w:r>
        <w:br/>
      </w:r>
    </w:p>
    <w:p w:rsidR="007C1E5A" w:rsidRDefault="00E81CDA">
      <w:r>
        <w:rPr>
          <w:b/>
        </w:rPr>
        <w:lastRenderedPageBreak/>
        <w:t>11. Which parameter controls the trade-off between margin and misclassification?</w:t>
      </w:r>
      <w:r>
        <w:rPr>
          <w:b/>
        </w:rPr>
        <w:br/>
      </w:r>
      <w:r>
        <w:t>A) C</w:t>
      </w:r>
      <w:r>
        <w:br/>
        <w:t>B) K</w:t>
      </w:r>
      <w:r>
        <w:br/>
        <w:t>C) Alpha</w:t>
      </w:r>
      <w:r>
        <w:br/>
        <w:t>D) Lambda</w:t>
      </w:r>
      <w:r>
        <w:br/>
        <w:t>Answer: A</w:t>
      </w:r>
      <w:r>
        <w:br/>
      </w:r>
    </w:p>
    <w:p w:rsidR="007C1E5A" w:rsidRDefault="00E81CDA">
      <w:r>
        <w:rPr>
          <w:b/>
        </w:rPr>
        <w:t>12. Gamma is mainly used with:</w:t>
      </w:r>
      <w:r>
        <w:rPr>
          <w:b/>
        </w:rPr>
        <w:br/>
      </w:r>
      <w:r>
        <w:t>A) RBF Kernel</w:t>
      </w:r>
      <w:r>
        <w:br/>
        <w:t>B) Linear Kernel</w:t>
      </w:r>
      <w:r>
        <w:br/>
        <w:t>C) Deci</w:t>
      </w:r>
      <w:r>
        <w:t>sion Tree</w:t>
      </w:r>
      <w:r>
        <w:br/>
        <w:t>D) KNN</w:t>
      </w:r>
      <w:r>
        <w:br/>
        <w:t>Answer: A</w:t>
      </w:r>
      <w:r>
        <w:br/>
      </w:r>
    </w:p>
    <w:p w:rsidR="007C1E5A" w:rsidRDefault="00E81CDA">
      <w:r>
        <w:rPr>
          <w:b/>
        </w:rPr>
        <w:t>13. SVM can also be used for regression as:</w:t>
      </w:r>
      <w:r>
        <w:rPr>
          <w:b/>
        </w:rPr>
        <w:br/>
      </w:r>
      <w:r>
        <w:t>A) SVR</w:t>
      </w:r>
      <w:r>
        <w:br/>
        <w:t>B) KNN</w:t>
      </w:r>
      <w:r>
        <w:br/>
        <w:t>C) CART</w:t>
      </w:r>
      <w:r>
        <w:br/>
        <w:t>D) Naive Bayes</w:t>
      </w:r>
      <w:r>
        <w:br/>
        <w:t>Answer: A</w:t>
      </w:r>
      <w:r>
        <w:br/>
      </w:r>
    </w:p>
    <w:p w:rsidR="007C1E5A" w:rsidRDefault="00E81CDA">
      <w:r>
        <w:rPr>
          <w:b/>
        </w:rPr>
        <w:t>14. Which library provides SVC?</w:t>
      </w:r>
      <w:r>
        <w:rPr>
          <w:b/>
        </w:rPr>
        <w:br/>
      </w:r>
      <w:r>
        <w:t>A) scikit-learn</w:t>
      </w:r>
      <w:r>
        <w:br/>
        <w:t>B) NumPy</w:t>
      </w:r>
      <w:r>
        <w:br/>
        <w:t>C) Pandas</w:t>
      </w:r>
      <w:r>
        <w:br/>
        <w:t>D) OpenCV</w:t>
      </w:r>
      <w:r>
        <w:br/>
        <w:t>Answer: A</w:t>
      </w:r>
      <w:r>
        <w:br/>
      </w:r>
    </w:p>
    <w:p w:rsidR="007C1E5A" w:rsidRDefault="00E81CDA">
      <w:r>
        <w:rPr>
          <w:b/>
        </w:rPr>
        <w:t>15. SVM performs well on:</w:t>
      </w:r>
      <w:r>
        <w:rPr>
          <w:b/>
        </w:rPr>
        <w:br/>
      </w:r>
      <w:r>
        <w:t>A) High-dimensional da</w:t>
      </w:r>
      <w:r>
        <w:t>ta</w:t>
      </w:r>
      <w:r>
        <w:br/>
        <w:t>B) Only images</w:t>
      </w:r>
      <w:r>
        <w:br/>
        <w:t>C) Only text</w:t>
      </w:r>
      <w:r>
        <w:br/>
        <w:t>D) Tiny datasets only</w:t>
      </w:r>
      <w:r>
        <w:br/>
        <w:t>Answer: A</w:t>
      </w:r>
      <w:r>
        <w:br/>
      </w:r>
    </w:p>
    <w:p w:rsidR="007C1E5A" w:rsidRDefault="00E81CDA">
      <w:r>
        <w:rPr>
          <w:b/>
        </w:rPr>
        <w:t>16. SVM is effective when:</w:t>
      </w:r>
      <w:r>
        <w:rPr>
          <w:b/>
        </w:rPr>
        <w:br/>
      </w:r>
      <w:r>
        <w:t>A) Classes are separable</w:t>
      </w:r>
      <w:r>
        <w:br/>
      </w:r>
      <w:r>
        <w:lastRenderedPageBreak/>
        <w:t>B) Data is unlabeled</w:t>
      </w:r>
      <w:r>
        <w:br/>
        <w:t>C) Only regression exists</w:t>
      </w:r>
      <w:r>
        <w:br/>
        <w:t>D) Features are missing</w:t>
      </w:r>
      <w:r>
        <w:br/>
        <w:t>Answer: A</w:t>
      </w:r>
      <w:r>
        <w:br/>
      </w:r>
    </w:p>
    <w:p w:rsidR="007C1E5A" w:rsidRDefault="00E81CDA">
      <w:r>
        <w:rPr>
          <w:b/>
        </w:rPr>
        <w:t>17. Which kernel maps data into higher dimensions?</w:t>
      </w:r>
      <w:r>
        <w:rPr>
          <w:b/>
        </w:rPr>
        <w:br/>
      </w:r>
      <w:r>
        <w:t>A) Kern</w:t>
      </w:r>
      <w:r>
        <w:t>el Trick</w:t>
      </w:r>
      <w:r>
        <w:br/>
        <w:t>B) Entropy</w:t>
      </w:r>
      <w:r>
        <w:br/>
        <w:t>C) Gini</w:t>
      </w:r>
      <w:r>
        <w:br/>
        <w:t>D) Softmax</w:t>
      </w:r>
      <w:r>
        <w:br/>
        <w:t>Answer: A</w:t>
      </w:r>
      <w:r>
        <w:br/>
      </w:r>
    </w:p>
    <w:p w:rsidR="007C1E5A" w:rsidRDefault="00E81CDA">
      <w:r>
        <w:rPr>
          <w:b/>
        </w:rPr>
        <w:t>18. Linear SVM is suitable for:</w:t>
      </w:r>
      <w:r>
        <w:rPr>
          <w:b/>
        </w:rPr>
        <w:br/>
      </w:r>
      <w:r>
        <w:t>A) Linearly separable data</w:t>
      </w:r>
      <w:r>
        <w:br/>
        <w:t>B) Random data</w:t>
      </w:r>
      <w:r>
        <w:br/>
        <w:t>C) Time series only</w:t>
      </w:r>
      <w:r>
        <w:br/>
        <w:t>D) Audio only</w:t>
      </w:r>
      <w:r>
        <w:br/>
        <w:t>Answer: A</w:t>
      </w:r>
      <w:r>
        <w:br/>
      </w:r>
    </w:p>
    <w:p w:rsidR="007C1E5A" w:rsidRDefault="00E81CDA">
      <w:r>
        <w:rPr>
          <w:b/>
        </w:rPr>
        <w:t>19. Which metric can evaluate SVM classification?</w:t>
      </w:r>
      <w:r>
        <w:rPr>
          <w:b/>
        </w:rPr>
        <w:br/>
      </w:r>
      <w:r>
        <w:t>A) Accuracy</w:t>
      </w:r>
      <w:r>
        <w:br/>
        <w:t>B) RMSE only</w:t>
      </w:r>
      <w:r>
        <w:br/>
        <w:t>C) MAPE</w:t>
      </w:r>
      <w:r>
        <w:br/>
        <w:t>D) R</w:t>
      </w:r>
      <w:r>
        <w:t>² only</w:t>
      </w:r>
      <w:r>
        <w:br/>
        <w:t>Answer: A</w:t>
      </w:r>
      <w:r>
        <w:br/>
      </w:r>
    </w:p>
    <w:p w:rsidR="007C1E5A" w:rsidRDefault="00E81CDA">
      <w:r>
        <w:rPr>
          <w:b/>
        </w:rPr>
        <w:t>20. SVM is sensitive to:</w:t>
      </w:r>
      <w:r>
        <w:rPr>
          <w:b/>
        </w:rPr>
        <w:br/>
      </w:r>
      <w:r>
        <w:t>A) Feature Scaling</w:t>
      </w:r>
      <w:r>
        <w:br/>
        <w:t>B) Programming Language</w:t>
      </w:r>
      <w:r>
        <w:br/>
        <w:t>C) Operating System</w:t>
      </w:r>
      <w:r>
        <w:br/>
        <w:t>D) Browser</w:t>
      </w:r>
      <w:r>
        <w:br/>
        <w:t>Answer: A</w:t>
      </w:r>
      <w:r>
        <w:br/>
      </w:r>
    </w:p>
    <w:p w:rsidR="007C1E5A" w:rsidRDefault="007C1E5A">
      <w:bookmarkStart w:id="0" w:name="_GoBack"/>
      <w:bookmarkEnd w:id="0"/>
    </w:p>
    <w:sectPr w:rsidR="007C1E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1E5A"/>
    <w:rsid w:val="00AA1D8D"/>
    <w:rsid w:val="00B47730"/>
    <w:rsid w:val="00CB0664"/>
    <w:rsid w:val="00E81C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7D541A-C8B1-4F9A-BC89-E91D1D54E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2026-08-07T04:26:00Z</dcterms:created>
  <dcterms:modified xsi:type="dcterms:W3CDTF">2026-08-07T04:26:00Z</dcterms:modified>
</cp:coreProperties>
</file>