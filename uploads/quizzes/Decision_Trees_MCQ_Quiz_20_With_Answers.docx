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6220" w:rsidRDefault="00C86E8E">
      <w:pPr>
        <w:pStyle w:val="Heading1"/>
      </w:pPr>
      <w:r>
        <w:t>Decision Trees in Machine Learning - MCQ Quiz (30 Questions with Answers)</w:t>
      </w:r>
    </w:p>
    <w:p w:rsidR="009A6220" w:rsidRDefault="00C86E8E">
      <w:r>
        <w:rPr>
          <w:b/>
        </w:rPr>
        <w:t>1. What is a Decision Tree primarily used for?</w:t>
      </w:r>
      <w:r>
        <w:rPr>
          <w:b/>
        </w:rPr>
        <w:br/>
      </w:r>
      <w:r>
        <w:t>A) Classification and Regression</w:t>
      </w:r>
      <w:r>
        <w:br/>
        <w:t>B) Clustering</w:t>
      </w:r>
      <w:r>
        <w:br/>
        <w:t>C) Dimensionality Reduction</w:t>
      </w:r>
      <w:r>
        <w:br/>
        <w:t>D) Data Compression</w:t>
      </w:r>
      <w:r>
        <w:br/>
        <w:t>Answer: A</w:t>
      </w:r>
      <w:r>
        <w:br/>
      </w:r>
    </w:p>
    <w:p w:rsidR="009A6220" w:rsidRDefault="00C86E8E">
      <w:r>
        <w:rPr>
          <w:b/>
        </w:rPr>
        <w:t xml:space="preserve">2. The top node of a </w:t>
      </w:r>
      <w:r>
        <w:rPr>
          <w:b/>
        </w:rPr>
        <w:t>Decision Tree is called:</w:t>
      </w:r>
      <w:r>
        <w:rPr>
          <w:b/>
        </w:rPr>
        <w:br/>
      </w:r>
      <w:r>
        <w:t>A) Leaf Node</w:t>
      </w:r>
      <w:r>
        <w:br/>
        <w:t>B) Root Node</w:t>
      </w:r>
      <w:r>
        <w:br/>
        <w:t>C) Child Node</w:t>
      </w:r>
      <w:r>
        <w:br/>
        <w:t>D) Decision Node</w:t>
      </w:r>
      <w:r>
        <w:br/>
        <w:t>Answer: B</w:t>
      </w:r>
      <w:r>
        <w:br/>
      </w:r>
    </w:p>
    <w:p w:rsidR="009A6220" w:rsidRDefault="00C86E8E">
      <w:r>
        <w:rPr>
          <w:b/>
        </w:rPr>
        <w:t>3. The final nodes of a Decision Tree are called:</w:t>
      </w:r>
      <w:r>
        <w:rPr>
          <w:b/>
        </w:rPr>
        <w:br/>
      </w:r>
      <w:r>
        <w:t>A) Branches</w:t>
      </w:r>
      <w:r>
        <w:br/>
        <w:t>B) Leaf Nodes</w:t>
      </w:r>
      <w:r>
        <w:br/>
        <w:t>C) Root Nodes</w:t>
      </w:r>
      <w:r>
        <w:br/>
        <w:t>D) Splits</w:t>
      </w:r>
      <w:r>
        <w:br/>
        <w:t>Answer: B</w:t>
      </w:r>
      <w:r>
        <w:br/>
      </w:r>
    </w:p>
    <w:p w:rsidR="009A6220" w:rsidRDefault="00C86E8E">
      <w:r>
        <w:rPr>
          <w:b/>
        </w:rPr>
        <w:t>4. Which algorithm is commonly used to build Decisio</w:t>
      </w:r>
      <w:r>
        <w:rPr>
          <w:b/>
        </w:rPr>
        <w:t>n Trees?</w:t>
      </w:r>
      <w:r>
        <w:rPr>
          <w:b/>
        </w:rPr>
        <w:br/>
      </w:r>
      <w:r>
        <w:t>A) ID3</w:t>
      </w:r>
      <w:r>
        <w:br/>
        <w:t>B) K-Means</w:t>
      </w:r>
      <w:r>
        <w:br/>
        <w:t>C) Apriori</w:t>
      </w:r>
      <w:r>
        <w:br/>
        <w:t>D) Naive Bayes</w:t>
      </w:r>
      <w:r>
        <w:br/>
        <w:t>Answer: A</w:t>
      </w:r>
      <w:r>
        <w:br/>
      </w:r>
    </w:p>
    <w:p w:rsidR="009A6220" w:rsidRDefault="00C86E8E">
      <w:r>
        <w:rPr>
          <w:b/>
        </w:rPr>
        <w:t>5. Which measure is used by ID3?</w:t>
      </w:r>
      <w:r>
        <w:rPr>
          <w:b/>
        </w:rPr>
        <w:br/>
      </w:r>
      <w:r>
        <w:t>A) Entropy</w:t>
      </w:r>
      <w:r>
        <w:br/>
        <w:t>B) RMSE</w:t>
      </w:r>
      <w:r>
        <w:br/>
        <w:t>C) MAE</w:t>
      </w:r>
      <w:r>
        <w:br/>
        <w:t>D) Silhouette Score</w:t>
      </w:r>
      <w:r>
        <w:br/>
      </w:r>
      <w:r>
        <w:lastRenderedPageBreak/>
        <w:t>Answer: A</w:t>
      </w:r>
      <w:r>
        <w:br/>
      </w:r>
    </w:p>
    <w:p w:rsidR="009A6220" w:rsidRDefault="00C86E8E">
      <w:r>
        <w:rPr>
          <w:b/>
        </w:rPr>
        <w:t>6. Which measure is used by CART?</w:t>
      </w:r>
      <w:r>
        <w:rPr>
          <w:b/>
        </w:rPr>
        <w:br/>
      </w:r>
      <w:r>
        <w:t>A) Information Gain</w:t>
      </w:r>
      <w:r>
        <w:br/>
        <w:t>B) Gini Index</w:t>
      </w:r>
      <w:r>
        <w:br/>
        <w:t>C) Cosine Similarity</w:t>
      </w:r>
      <w:r>
        <w:br/>
        <w:t>D) Lift</w:t>
      </w:r>
      <w:r>
        <w:br/>
        <w:t>Answe</w:t>
      </w:r>
      <w:r>
        <w:t>r: B</w:t>
      </w:r>
      <w:r>
        <w:br/>
      </w:r>
    </w:p>
    <w:p w:rsidR="009A6220" w:rsidRDefault="00C86E8E">
      <w:r>
        <w:rPr>
          <w:b/>
        </w:rPr>
        <w:t>7. Decision Trees can handle:</w:t>
      </w:r>
      <w:r>
        <w:rPr>
          <w:b/>
        </w:rPr>
        <w:br/>
      </w:r>
      <w:r>
        <w:t>A) Only Numerical Data</w:t>
      </w:r>
      <w:r>
        <w:br/>
        <w:t>B) Only Categorical Data</w:t>
      </w:r>
      <w:r>
        <w:br/>
        <w:t>C) Both Numerical and Categorical Data</w:t>
      </w:r>
      <w:r>
        <w:br/>
        <w:t>D) Neither</w:t>
      </w:r>
      <w:r>
        <w:br/>
        <w:t>Answer: C</w:t>
      </w:r>
      <w:r>
        <w:br/>
      </w:r>
    </w:p>
    <w:p w:rsidR="009A6220" w:rsidRDefault="00C86E8E">
      <w:r>
        <w:rPr>
          <w:b/>
        </w:rPr>
        <w:t>8. A split in a Decision Tree is based on:</w:t>
      </w:r>
      <w:r>
        <w:rPr>
          <w:b/>
        </w:rPr>
        <w:br/>
      </w:r>
      <w:r>
        <w:t>A) Feature Values</w:t>
      </w:r>
      <w:r>
        <w:br/>
        <w:t>B) Random Guess</w:t>
      </w:r>
      <w:r>
        <w:br/>
        <w:t>C) Epochs</w:t>
      </w:r>
      <w:r>
        <w:br/>
        <w:t>D) Learning Rate</w:t>
      </w:r>
      <w:r>
        <w:br/>
        <w:t>Answer:</w:t>
      </w:r>
      <w:r>
        <w:t xml:space="preserve"> A</w:t>
      </w:r>
      <w:r>
        <w:br/>
      </w:r>
    </w:p>
    <w:p w:rsidR="009A6220" w:rsidRDefault="00C86E8E">
      <w:r>
        <w:rPr>
          <w:b/>
        </w:rPr>
        <w:t>9. Information Gain is calculated from:</w:t>
      </w:r>
      <w:r>
        <w:rPr>
          <w:b/>
        </w:rPr>
        <w:br/>
      </w:r>
      <w:r>
        <w:t>A) Entropy</w:t>
      </w:r>
      <w:r>
        <w:br/>
        <w:t>B) Variance Only</w:t>
      </w:r>
      <w:r>
        <w:br/>
        <w:t>C) Accuracy</w:t>
      </w:r>
      <w:r>
        <w:br/>
        <w:t>D) Recall</w:t>
      </w:r>
      <w:r>
        <w:br/>
        <w:t>Answer: A</w:t>
      </w:r>
      <w:r>
        <w:br/>
      </w:r>
    </w:p>
    <w:p w:rsidR="009A6220" w:rsidRDefault="00C86E8E">
      <w:r>
        <w:rPr>
          <w:b/>
        </w:rPr>
        <w:t>10. A pure node contains:</w:t>
      </w:r>
      <w:r>
        <w:rPr>
          <w:b/>
        </w:rPr>
        <w:br/>
      </w:r>
      <w:r>
        <w:t>A) Mixed Classes</w:t>
      </w:r>
      <w:r>
        <w:br/>
        <w:t>B) Only One Class</w:t>
      </w:r>
      <w:r>
        <w:br/>
        <w:t>C) Missing Values</w:t>
      </w:r>
      <w:r>
        <w:br/>
        <w:t>D) Random Data</w:t>
      </w:r>
      <w:r>
        <w:br/>
        <w:t>Answer: B</w:t>
      </w:r>
      <w:r>
        <w:br/>
      </w:r>
    </w:p>
    <w:p w:rsidR="009A6220" w:rsidRDefault="00C86E8E">
      <w:r>
        <w:rPr>
          <w:b/>
        </w:rPr>
        <w:lastRenderedPageBreak/>
        <w:t>11. Overfitting in Decision Trees can be reduc</w:t>
      </w:r>
      <w:r>
        <w:rPr>
          <w:b/>
        </w:rPr>
        <w:t>ed by:</w:t>
      </w:r>
      <w:r>
        <w:rPr>
          <w:b/>
        </w:rPr>
        <w:br/>
      </w:r>
      <w:r>
        <w:t>A) Pruning</w:t>
      </w:r>
      <w:r>
        <w:br/>
        <w:t>B) Increasing Depth</w:t>
      </w:r>
      <w:r>
        <w:br/>
        <w:t>C) Adding Noise</w:t>
      </w:r>
      <w:r>
        <w:br/>
        <w:t>D) Removing Data</w:t>
      </w:r>
      <w:r>
        <w:br/>
        <w:t>Answer: A</w:t>
      </w:r>
      <w:r>
        <w:br/>
      </w:r>
    </w:p>
    <w:p w:rsidR="009A6220" w:rsidRDefault="00C86E8E">
      <w:r>
        <w:rPr>
          <w:b/>
        </w:rPr>
        <w:t>12. Maximum depth controls:</w:t>
      </w:r>
      <w:r>
        <w:rPr>
          <w:b/>
        </w:rPr>
        <w:br/>
      </w:r>
      <w:r>
        <w:t>A) Tree Complexity</w:t>
      </w:r>
      <w:r>
        <w:br/>
        <w:t>B) Learning Rate</w:t>
      </w:r>
      <w:r>
        <w:br/>
        <w:t>C) Batch Size</w:t>
      </w:r>
      <w:r>
        <w:br/>
        <w:t>D) Epochs</w:t>
      </w:r>
      <w:r>
        <w:br/>
        <w:t>Answer: A</w:t>
      </w:r>
      <w:r>
        <w:br/>
      </w:r>
    </w:p>
    <w:p w:rsidR="009A6220" w:rsidRDefault="00C86E8E">
      <w:r>
        <w:rPr>
          <w:b/>
        </w:rPr>
        <w:t>13. Which library provides DecisionTreeClassifier?</w:t>
      </w:r>
      <w:r>
        <w:rPr>
          <w:b/>
        </w:rPr>
        <w:br/>
      </w:r>
      <w:r>
        <w:t>A) scikit-learn</w:t>
      </w:r>
      <w:r>
        <w:br/>
        <w:t>B) NumPy</w:t>
      </w:r>
      <w:r>
        <w:br/>
        <w:t>C) Matplotlib</w:t>
      </w:r>
      <w:r>
        <w:br/>
        <w:t>D) OpenCV</w:t>
      </w:r>
      <w:r>
        <w:br/>
        <w:t>Answer: A</w:t>
      </w:r>
      <w:r>
        <w:br/>
      </w:r>
    </w:p>
    <w:p w:rsidR="009A6220" w:rsidRDefault="00C86E8E">
      <w:r>
        <w:rPr>
          <w:b/>
        </w:rPr>
        <w:t>14. Decision Trees belong to:</w:t>
      </w:r>
      <w:r>
        <w:rPr>
          <w:b/>
        </w:rPr>
        <w:br/>
      </w:r>
      <w:r>
        <w:t>A) Supervised Learning</w:t>
      </w:r>
      <w:r>
        <w:br/>
        <w:t>B) Unsupervised Learning</w:t>
      </w:r>
      <w:r>
        <w:br/>
        <w:t>C) Reinforcement Learning</w:t>
      </w:r>
      <w:r>
        <w:br/>
        <w:t>D) Semi-supervised</w:t>
      </w:r>
      <w:r>
        <w:br/>
        <w:t>Answer: A</w:t>
      </w:r>
      <w:r>
        <w:br/>
      </w:r>
    </w:p>
    <w:p w:rsidR="009A6220" w:rsidRDefault="00C86E8E">
      <w:r>
        <w:rPr>
          <w:b/>
        </w:rPr>
        <w:t>15. Decision Trees are easy to:</w:t>
      </w:r>
      <w:r>
        <w:rPr>
          <w:b/>
        </w:rPr>
        <w:br/>
      </w:r>
      <w:r>
        <w:t>A) Interpret</w:t>
      </w:r>
      <w:r>
        <w:br/>
        <w:t>B) Compress</w:t>
      </w:r>
      <w:r>
        <w:br/>
        <w:t>C) Encrypt</w:t>
      </w:r>
      <w:r>
        <w:br/>
        <w:t>D) Normalize</w:t>
      </w:r>
      <w:r>
        <w:br/>
        <w:t>Answe</w:t>
      </w:r>
      <w:r>
        <w:t>r: A</w:t>
      </w:r>
      <w:r>
        <w:br/>
      </w:r>
    </w:p>
    <w:p w:rsidR="009A6220" w:rsidRDefault="00C86E8E">
      <w:r>
        <w:rPr>
          <w:b/>
        </w:rPr>
        <w:t>16. Which criterion is available in scikit-learn?</w:t>
      </w:r>
      <w:r>
        <w:rPr>
          <w:b/>
        </w:rPr>
        <w:br/>
      </w:r>
      <w:r>
        <w:t>A) gini and entropy</w:t>
      </w:r>
      <w:r>
        <w:br/>
      </w:r>
      <w:r>
        <w:lastRenderedPageBreak/>
        <w:t>B) relu and sigmoid</w:t>
      </w:r>
      <w:r>
        <w:br/>
        <w:t>C) L1 and L2</w:t>
      </w:r>
      <w:r>
        <w:br/>
        <w:t>D) auc and roc</w:t>
      </w:r>
      <w:r>
        <w:br/>
        <w:t>Answer: A</w:t>
      </w:r>
      <w:r>
        <w:br/>
      </w:r>
    </w:p>
    <w:p w:rsidR="009A6220" w:rsidRDefault="00C86E8E">
      <w:r>
        <w:rPr>
          <w:b/>
        </w:rPr>
        <w:t>17. Decision Trees can perform regression using:</w:t>
      </w:r>
      <w:r>
        <w:rPr>
          <w:b/>
        </w:rPr>
        <w:br/>
      </w:r>
      <w:r>
        <w:t>A) DecisionTreeRegressor</w:t>
      </w:r>
      <w:r>
        <w:br/>
        <w:t>B) LinearRegression</w:t>
      </w:r>
      <w:r>
        <w:br/>
        <w:t>C) KMeans</w:t>
      </w:r>
      <w:r>
        <w:br/>
        <w:t>D) DBSCAN</w:t>
      </w:r>
      <w:r>
        <w:br/>
        <w:t>Answer:</w:t>
      </w:r>
      <w:r>
        <w:t xml:space="preserve"> A</w:t>
      </w:r>
      <w:r>
        <w:br/>
      </w:r>
    </w:p>
    <w:p w:rsidR="009A6220" w:rsidRDefault="00C86E8E">
      <w:r>
        <w:rPr>
          <w:b/>
        </w:rPr>
        <w:t>18. A branch in a tree represents:</w:t>
      </w:r>
      <w:r>
        <w:rPr>
          <w:b/>
        </w:rPr>
        <w:br/>
      </w:r>
      <w:r>
        <w:t>A) Decision Rule</w:t>
      </w:r>
      <w:r>
        <w:br/>
        <w:t>B) Loss Function</w:t>
      </w:r>
      <w:r>
        <w:br/>
        <w:t>C) Optimizer</w:t>
      </w:r>
      <w:r>
        <w:br/>
        <w:t>D) Gradient</w:t>
      </w:r>
      <w:r>
        <w:br/>
        <w:t>Answer: A</w:t>
      </w:r>
      <w:r>
        <w:br/>
      </w:r>
    </w:p>
    <w:p w:rsidR="009A6220" w:rsidRDefault="00C86E8E">
      <w:r>
        <w:rPr>
          <w:b/>
        </w:rPr>
        <w:t>19. Random Forest is based on:</w:t>
      </w:r>
      <w:r>
        <w:rPr>
          <w:b/>
        </w:rPr>
        <w:br/>
      </w:r>
      <w:r>
        <w:t>A) Multiple Decision Trees</w:t>
      </w:r>
      <w:r>
        <w:br/>
        <w:t>B) One Neural Network</w:t>
      </w:r>
      <w:r>
        <w:br/>
        <w:t>C) One KNN</w:t>
      </w:r>
      <w:r>
        <w:br/>
        <w:t>D) One SVM</w:t>
      </w:r>
      <w:r>
        <w:br/>
        <w:t>Answer: A</w:t>
      </w:r>
      <w:r>
        <w:br/>
      </w:r>
    </w:p>
    <w:p w:rsidR="009A6220" w:rsidRDefault="00C86E8E">
      <w:r>
        <w:rPr>
          <w:b/>
        </w:rPr>
        <w:t xml:space="preserve">20. Which impurity measure ranges </w:t>
      </w:r>
      <w:r>
        <w:rPr>
          <w:b/>
        </w:rPr>
        <w:t>from 0 to 0.5 in binary classification?</w:t>
      </w:r>
      <w:r>
        <w:rPr>
          <w:b/>
        </w:rPr>
        <w:br/>
      </w:r>
      <w:r>
        <w:t>A) Entropy</w:t>
      </w:r>
      <w:r>
        <w:br/>
        <w:t>B) Gini Index</w:t>
      </w:r>
      <w:r>
        <w:br/>
        <w:t>C) MAE</w:t>
      </w:r>
      <w:r>
        <w:br/>
        <w:t>D) MSE</w:t>
      </w:r>
      <w:r>
        <w:br/>
        <w:t>Answer: B</w:t>
      </w:r>
      <w:r>
        <w:br/>
      </w:r>
    </w:p>
    <w:p w:rsidR="009A6220" w:rsidRDefault="009A6220">
      <w:bookmarkStart w:id="0" w:name="_GoBack"/>
      <w:bookmarkEnd w:id="0"/>
    </w:p>
    <w:sectPr w:rsidR="009A62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02F2"/>
    <w:rsid w:val="009A6220"/>
    <w:rsid w:val="00AA1D8D"/>
    <w:rsid w:val="00AF0BC3"/>
    <w:rsid w:val="00B47730"/>
    <w:rsid w:val="00C86E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1BCE30-28AE-47F6-9C12-D923445EA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2026-08-07T04:09:00Z</dcterms:created>
  <dcterms:modified xsi:type="dcterms:W3CDTF">2026-08-07T04:09:00Z</dcterms:modified>
</cp:coreProperties>
</file>