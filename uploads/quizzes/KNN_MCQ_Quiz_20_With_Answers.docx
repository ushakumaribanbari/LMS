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5B3" w:rsidRDefault="001B47BC">
      <w:pPr>
        <w:pStyle w:val="Heading1"/>
      </w:pPr>
      <w:r>
        <w:t>K-Nearest Neighbors (KNN) in Machine Learning - MCQ Quiz (30 Questions with Answers)</w:t>
      </w:r>
    </w:p>
    <w:p w:rsidR="000215B3" w:rsidRDefault="001B47BC">
      <w:r>
        <w:rPr>
          <w:b/>
        </w:rPr>
        <w:t>1. What does KNN stand for?</w:t>
      </w:r>
      <w:r>
        <w:rPr>
          <w:b/>
        </w:rPr>
        <w:br/>
      </w:r>
      <w:r>
        <w:t>A) K-Nearest Neighbors</w:t>
      </w:r>
      <w:r>
        <w:br/>
        <w:t>B) Known Neural Network</w:t>
      </w:r>
      <w:r>
        <w:br/>
        <w:t>C) Kernel Nearest Node</w:t>
      </w:r>
      <w:r>
        <w:br/>
        <w:t>D) Knowledge Network Node</w:t>
      </w:r>
      <w:r>
        <w:br/>
        <w:t>Answer: A</w:t>
      </w:r>
      <w:r>
        <w:br/>
      </w:r>
    </w:p>
    <w:p w:rsidR="000215B3" w:rsidRDefault="001B47BC">
      <w:r>
        <w:rPr>
          <w:b/>
        </w:rPr>
        <w:t>2. KNN is mainly used for:</w:t>
      </w:r>
      <w:r>
        <w:rPr>
          <w:b/>
        </w:rPr>
        <w:br/>
      </w:r>
      <w:r>
        <w:t xml:space="preserve">A) </w:t>
      </w:r>
      <w:r>
        <w:t>Classification and Regression</w:t>
      </w:r>
      <w:r>
        <w:br/>
        <w:t>B) Clustering only</w:t>
      </w:r>
      <w:r>
        <w:br/>
        <w:t>C) Dimensionality Reduction</w:t>
      </w:r>
      <w:r>
        <w:br/>
        <w:t>D) Association Rules</w:t>
      </w:r>
      <w:r>
        <w:br/>
        <w:t>Answer: A</w:t>
      </w:r>
      <w:r>
        <w:br/>
      </w:r>
    </w:p>
    <w:p w:rsidR="000215B3" w:rsidRDefault="001B47BC">
      <w:r>
        <w:rPr>
          <w:b/>
        </w:rPr>
        <w:t>3. KNN belongs to which type of learning?</w:t>
      </w:r>
      <w:r>
        <w:rPr>
          <w:b/>
        </w:rPr>
        <w:br/>
      </w:r>
      <w:r>
        <w:t>A) Supervised Learning</w:t>
      </w:r>
      <w:r>
        <w:br/>
        <w:t>B) Unsupervised Learning</w:t>
      </w:r>
      <w:r>
        <w:br/>
        <w:t>C) Reinforcement Learning</w:t>
      </w:r>
      <w:r>
        <w:br/>
        <w:t>D) Semi-supervised</w:t>
      </w:r>
      <w:r>
        <w:br/>
        <w:t>Answer: A</w:t>
      </w:r>
      <w:r>
        <w:br/>
      </w:r>
    </w:p>
    <w:p w:rsidR="000215B3" w:rsidRDefault="001B47BC">
      <w:r>
        <w:rPr>
          <w:b/>
        </w:rPr>
        <w:t>4</w:t>
      </w:r>
      <w:r>
        <w:rPr>
          <w:b/>
        </w:rPr>
        <w:t>. KNN is called a:</w:t>
      </w:r>
      <w:r>
        <w:rPr>
          <w:b/>
        </w:rPr>
        <w:br/>
      </w:r>
      <w:r>
        <w:t>A) Lazy Learner</w:t>
      </w:r>
      <w:r>
        <w:br/>
        <w:t>B) Eager Learner</w:t>
      </w:r>
      <w:r>
        <w:br/>
        <w:t>C) Deep Learner</w:t>
      </w:r>
      <w:r>
        <w:br/>
        <w:t>D) Online Learner</w:t>
      </w:r>
      <w:r>
        <w:br/>
        <w:t>Answer: A</w:t>
      </w:r>
      <w:r>
        <w:br/>
      </w:r>
    </w:p>
    <w:p w:rsidR="000215B3" w:rsidRDefault="001B47BC">
      <w:r>
        <w:rPr>
          <w:b/>
        </w:rPr>
        <w:t>5. What does 'K' represent in KNN?</w:t>
      </w:r>
      <w:r>
        <w:rPr>
          <w:b/>
        </w:rPr>
        <w:br/>
      </w:r>
      <w:r>
        <w:t>A) Number of Nearest Neighbors</w:t>
      </w:r>
      <w:r>
        <w:br/>
        <w:t>B) Number of Classes</w:t>
      </w:r>
      <w:r>
        <w:br/>
        <w:t>C) Number of Features</w:t>
      </w:r>
      <w:r>
        <w:br/>
        <w:t>D) Number of Epochs</w:t>
      </w:r>
      <w:r>
        <w:br/>
      </w:r>
      <w:r>
        <w:lastRenderedPageBreak/>
        <w:t>Answer: A</w:t>
      </w:r>
      <w:r>
        <w:br/>
      </w:r>
    </w:p>
    <w:p w:rsidR="000215B3" w:rsidRDefault="001B47BC">
      <w:r>
        <w:rPr>
          <w:b/>
        </w:rPr>
        <w:t xml:space="preserve">6. Distance in KNN </w:t>
      </w:r>
      <w:r>
        <w:rPr>
          <w:b/>
        </w:rPr>
        <w:t>is commonly measured using:</w:t>
      </w:r>
      <w:r>
        <w:rPr>
          <w:b/>
        </w:rPr>
        <w:br/>
      </w:r>
      <w:r>
        <w:t>A) Euclidean Distance</w:t>
      </w:r>
      <w:r>
        <w:br/>
        <w:t>B) Cosine Loss</w:t>
      </w:r>
      <w:r>
        <w:br/>
        <w:t>C) Entropy</w:t>
      </w:r>
      <w:r>
        <w:br/>
        <w:t>D) Gini Index</w:t>
      </w:r>
      <w:r>
        <w:br/>
        <w:t>Answer: A</w:t>
      </w:r>
      <w:r>
        <w:br/>
      </w:r>
    </w:p>
    <w:p w:rsidR="000215B3" w:rsidRDefault="001B47BC">
      <w:r>
        <w:rPr>
          <w:b/>
        </w:rPr>
        <w:t>7. A very small value of K may lead to:</w:t>
      </w:r>
      <w:r>
        <w:rPr>
          <w:b/>
        </w:rPr>
        <w:br/>
      </w:r>
      <w:r>
        <w:t>A) Overfitting</w:t>
      </w:r>
      <w:r>
        <w:br/>
        <w:t>B) Underfitting</w:t>
      </w:r>
      <w:r>
        <w:br/>
        <w:t>C) No Prediction</w:t>
      </w:r>
      <w:r>
        <w:br/>
        <w:t>D) Normalization</w:t>
      </w:r>
      <w:r>
        <w:br/>
        <w:t>Answer: A</w:t>
      </w:r>
      <w:r>
        <w:br/>
      </w:r>
    </w:p>
    <w:p w:rsidR="000215B3" w:rsidRDefault="001B47BC">
      <w:r>
        <w:rPr>
          <w:b/>
        </w:rPr>
        <w:t>8. A very large value of K may lead to:</w:t>
      </w:r>
      <w:r>
        <w:rPr>
          <w:b/>
        </w:rPr>
        <w:br/>
      </w:r>
      <w:r>
        <w:t>A) Underfitting</w:t>
      </w:r>
      <w:r>
        <w:br/>
        <w:t>B) Overfitting</w:t>
      </w:r>
      <w:r>
        <w:br/>
        <w:t>C) Noise</w:t>
      </w:r>
      <w:r>
        <w:br/>
        <w:t>D) Data Leakage</w:t>
      </w:r>
      <w:r>
        <w:br/>
        <w:t>Answer: A</w:t>
      </w:r>
      <w:r>
        <w:br/>
      </w:r>
    </w:p>
    <w:p w:rsidR="000215B3" w:rsidRDefault="001B47BC">
      <w:r>
        <w:rPr>
          <w:b/>
        </w:rPr>
        <w:t>9. KNN predicts based on:</w:t>
      </w:r>
      <w:r>
        <w:rPr>
          <w:b/>
        </w:rPr>
        <w:br/>
      </w:r>
      <w:r>
        <w:t>A) Majority Voting</w:t>
      </w:r>
      <w:r>
        <w:br/>
        <w:t>B) Random Guess</w:t>
      </w:r>
      <w:r>
        <w:br/>
        <w:t>C) Gradient Descent</w:t>
      </w:r>
      <w:r>
        <w:br/>
        <w:t>D) Information Gain</w:t>
      </w:r>
      <w:r>
        <w:br/>
        <w:t>Answer: A</w:t>
      </w:r>
      <w:r>
        <w:br/>
      </w:r>
    </w:p>
    <w:p w:rsidR="000215B3" w:rsidRDefault="001B47BC">
      <w:r>
        <w:rPr>
          <w:b/>
        </w:rPr>
        <w:t>10. Which data should be scaled before KNN?</w:t>
      </w:r>
      <w:r>
        <w:rPr>
          <w:b/>
        </w:rPr>
        <w:br/>
      </w:r>
      <w:r>
        <w:t>A) Features</w:t>
      </w:r>
      <w:r>
        <w:br/>
        <w:t>B) Labels</w:t>
      </w:r>
      <w:r>
        <w:br/>
        <w:t>C) Targets</w:t>
      </w:r>
      <w:r>
        <w:br/>
        <w:t>D) Epochs</w:t>
      </w:r>
      <w:r>
        <w:br/>
        <w:t>Answer: A</w:t>
      </w:r>
      <w:r>
        <w:br/>
      </w:r>
    </w:p>
    <w:p w:rsidR="000215B3" w:rsidRDefault="001B47BC">
      <w:r>
        <w:rPr>
          <w:b/>
        </w:rPr>
        <w:lastRenderedPageBreak/>
        <w:t>11. Which preprocessing technique is commonly used?</w:t>
      </w:r>
      <w:r>
        <w:rPr>
          <w:b/>
        </w:rPr>
        <w:br/>
      </w:r>
      <w:r>
        <w:t>A) Standardization</w:t>
      </w:r>
      <w:r>
        <w:br/>
        <w:t>B) Tokenization</w:t>
      </w:r>
      <w:r>
        <w:br/>
        <w:t>C) Cropping</w:t>
      </w:r>
      <w:r>
        <w:br/>
        <w:t>D) Encoding Only</w:t>
      </w:r>
      <w:r>
        <w:br/>
        <w:t>Answer: A</w:t>
      </w:r>
      <w:r>
        <w:br/>
      </w:r>
    </w:p>
    <w:p w:rsidR="000215B3" w:rsidRDefault="001B47BC">
      <w:r>
        <w:rPr>
          <w:b/>
        </w:rPr>
        <w:t>12. KNN stores:</w:t>
      </w:r>
      <w:r>
        <w:rPr>
          <w:b/>
        </w:rPr>
        <w:br/>
      </w:r>
      <w:r>
        <w:t>A) Training Data</w:t>
      </w:r>
      <w:r>
        <w:br/>
        <w:t>B) Only Model Weights</w:t>
      </w:r>
      <w:r>
        <w:br/>
        <w:t>C) Decision Rules</w:t>
      </w:r>
      <w:r>
        <w:br/>
        <w:t>D) Loss Values</w:t>
      </w:r>
      <w:r>
        <w:br/>
        <w:t>Answer: A</w:t>
      </w:r>
      <w:r>
        <w:br/>
      </w:r>
    </w:p>
    <w:p w:rsidR="000215B3" w:rsidRDefault="001B47BC">
      <w:r>
        <w:rPr>
          <w:b/>
        </w:rPr>
        <w:t xml:space="preserve">13. KNN </w:t>
      </w:r>
      <w:r>
        <w:rPr>
          <w:b/>
        </w:rPr>
        <w:t>training time is:</w:t>
      </w:r>
      <w:r>
        <w:rPr>
          <w:b/>
        </w:rPr>
        <w:br/>
      </w:r>
      <w:r>
        <w:t>A) Low</w:t>
      </w:r>
      <w:r>
        <w:br/>
        <w:t>B) Very High</w:t>
      </w:r>
      <w:r>
        <w:br/>
        <w:t>C) Infinite</w:t>
      </w:r>
      <w:r>
        <w:br/>
        <w:t>D) Random</w:t>
      </w:r>
      <w:r>
        <w:br/>
        <w:t>Answer: A</w:t>
      </w:r>
      <w:r>
        <w:br/>
      </w:r>
    </w:p>
    <w:p w:rsidR="000215B3" w:rsidRDefault="001B47BC">
      <w:r>
        <w:rPr>
          <w:b/>
        </w:rPr>
        <w:t>14. KNN prediction time is:</w:t>
      </w:r>
      <w:r>
        <w:rPr>
          <w:b/>
        </w:rPr>
        <w:br/>
      </w:r>
      <w:r>
        <w:t>A) High</w:t>
      </w:r>
      <w:r>
        <w:br/>
        <w:t>B) Very Low</w:t>
      </w:r>
      <w:r>
        <w:br/>
        <w:t>C) Zero</w:t>
      </w:r>
      <w:r>
        <w:br/>
        <w:t>D) Constant</w:t>
      </w:r>
      <w:r>
        <w:br/>
        <w:t>Answer: A</w:t>
      </w:r>
      <w:r>
        <w:br/>
      </w:r>
    </w:p>
    <w:p w:rsidR="000215B3" w:rsidRDefault="001B47BC">
      <w:r>
        <w:rPr>
          <w:b/>
        </w:rPr>
        <w:t>15. Which library provides KNeighborsClassifier?</w:t>
      </w:r>
      <w:r>
        <w:rPr>
          <w:b/>
        </w:rPr>
        <w:br/>
      </w:r>
      <w:r>
        <w:t>A) scikit-learn</w:t>
      </w:r>
      <w:r>
        <w:br/>
        <w:t>B) TensorFlow</w:t>
      </w:r>
      <w:r>
        <w:br/>
        <w:t>C) OpenCV</w:t>
      </w:r>
      <w:r>
        <w:br/>
        <w:t>D) NLTK</w:t>
      </w:r>
      <w:r>
        <w:br/>
        <w:t>Answer: A</w:t>
      </w:r>
      <w:r>
        <w:br/>
      </w:r>
    </w:p>
    <w:p w:rsidR="000215B3" w:rsidRDefault="001B47BC">
      <w:r>
        <w:rPr>
          <w:b/>
        </w:rPr>
        <w:t>16. KNN can be used for:</w:t>
      </w:r>
      <w:r>
        <w:rPr>
          <w:b/>
        </w:rPr>
        <w:br/>
      </w:r>
      <w:r>
        <w:t>A) Regression</w:t>
      </w:r>
      <w:r>
        <w:br/>
      </w:r>
      <w:r>
        <w:lastRenderedPageBreak/>
        <w:t>B) Classification</w:t>
      </w:r>
      <w:r>
        <w:br/>
        <w:t>C) Both</w:t>
      </w:r>
      <w:r>
        <w:br/>
        <w:t>D) Neither</w:t>
      </w:r>
      <w:r>
        <w:br/>
        <w:t>Answer: C</w:t>
      </w:r>
      <w:r>
        <w:br/>
      </w:r>
    </w:p>
    <w:p w:rsidR="000215B3" w:rsidRDefault="001B47BC">
      <w:r>
        <w:rPr>
          <w:b/>
        </w:rPr>
        <w:t>17. Which parameter controls neighbors in sklearn?</w:t>
      </w:r>
      <w:r>
        <w:rPr>
          <w:b/>
        </w:rPr>
        <w:br/>
      </w:r>
      <w:r>
        <w:t>A) n_neighbors</w:t>
      </w:r>
      <w:r>
        <w:br/>
        <w:t>B) max_depth</w:t>
      </w:r>
      <w:r>
        <w:br/>
        <w:t>C) learning_rate</w:t>
      </w:r>
      <w:r>
        <w:br/>
        <w:t>D) criterion</w:t>
      </w:r>
      <w:r>
        <w:br/>
        <w:t>Answer: A</w:t>
      </w:r>
      <w:r>
        <w:br/>
      </w:r>
    </w:p>
    <w:p w:rsidR="000215B3" w:rsidRDefault="001B47BC">
      <w:r>
        <w:rPr>
          <w:b/>
        </w:rPr>
        <w:t>18. KNN works best with:</w:t>
      </w:r>
      <w:r>
        <w:rPr>
          <w:b/>
        </w:rPr>
        <w:br/>
      </w:r>
      <w:r>
        <w:t>A) Labeled Data</w:t>
      </w:r>
      <w:r>
        <w:br/>
        <w:t>B) Unl</w:t>
      </w:r>
      <w:r>
        <w:t>abeled Data</w:t>
      </w:r>
      <w:r>
        <w:br/>
        <w:t>C) Images Only</w:t>
      </w:r>
      <w:r>
        <w:br/>
        <w:t>D) Text Only</w:t>
      </w:r>
      <w:r>
        <w:br/>
        <w:t>Answer: A</w:t>
      </w:r>
      <w:r>
        <w:br/>
      </w:r>
    </w:p>
    <w:p w:rsidR="000215B3" w:rsidRDefault="001B47BC">
      <w:r>
        <w:rPr>
          <w:b/>
        </w:rPr>
        <w:t>19. Outliers can:</w:t>
      </w:r>
      <w:r>
        <w:rPr>
          <w:b/>
        </w:rPr>
        <w:br/>
      </w:r>
      <w:r>
        <w:t>A) Affect Predictions</w:t>
      </w:r>
      <w:r>
        <w:br/>
        <w:t>B) Improve Accuracy</w:t>
      </w:r>
      <w:r>
        <w:br/>
        <w:t>C) Remove Features</w:t>
      </w:r>
      <w:r>
        <w:br/>
        <w:t>D) Normalize Data</w:t>
      </w:r>
      <w:r>
        <w:br/>
        <w:t>Answer: A</w:t>
      </w:r>
      <w:r>
        <w:br/>
      </w:r>
    </w:p>
    <w:p w:rsidR="000215B3" w:rsidRDefault="001B47BC">
      <w:r>
        <w:rPr>
          <w:b/>
        </w:rPr>
        <w:t>20. KNN is sensitive to:</w:t>
      </w:r>
      <w:r>
        <w:rPr>
          <w:b/>
        </w:rPr>
        <w:br/>
      </w:r>
      <w:r>
        <w:t>A) Feature Scaling</w:t>
      </w:r>
      <w:r>
        <w:br/>
        <w:t>B) Compiler</w:t>
      </w:r>
      <w:r>
        <w:br/>
        <w:t>C) OS</w:t>
      </w:r>
      <w:r>
        <w:br/>
        <w:t>D) GPU</w:t>
      </w:r>
      <w:r>
        <w:br/>
        <w:t>Answer: A</w:t>
      </w:r>
      <w:r>
        <w:br/>
      </w:r>
    </w:p>
    <w:p w:rsidR="000215B3" w:rsidRDefault="000215B3">
      <w:bookmarkStart w:id="0" w:name="_GoBack"/>
      <w:bookmarkEnd w:id="0"/>
    </w:p>
    <w:sectPr w:rsidR="000215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5B3"/>
    <w:rsid w:val="00034616"/>
    <w:rsid w:val="0006063C"/>
    <w:rsid w:val="0015074B"/>
    <w:rsid w:val="001B47B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935ACC-D3FF-4681-86F1-1D1446B93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2026-08-07T04:25:00Z</dcterms:created>
  <dcterms:modified xsi:type="dcterms:W3CDTF">2026-08-07T04:25:00Z</dcterms:modified>
</cp:coreProperties>
</file>