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7D07" w:rsidRDefault="00015D55" w:rsidP="00015D55">
      <w:r>
        <w:t>K-Means Clustering in Machine Learning - Quiz (30 Questions with Answers)</w:t>
      </w:r>
    </w:p>
    <w:p w:rsidR="00327D07" w:rsidRDefault="00015D55">
      <w:r>
        <w:t>1. What is the primary objective of K-Means clustering?</w:t>
      </w:r>
    </w:p>
    <w:p w:rsidR="00327D07" w:rsidRDefault="00015D55">
      <w:r>
        <w:t xml:space="preserve">   A. Classification</w:t>
      </w:r>
    </w:p>
    <w:p w:rsidR="00327D07" w:rsidRDefault="00015D55">
      <w:r>
        <w:t xml:space="preserve">   B. Regression</w:t>
      </w:r>
    </w:p>
    <w:p w:rsidR="00327D07" w:rsidRDefault="00015D55">
      <w:r>
        <w:t xml:space="preserve">   C. Grouping similar data points</w:t>
      </w:r>
    </w:p>
    <w:p w:rsidR="00327D07" w:rsidRDefault="00015D55">
      <w:r>
        <w:t xml:space="preserve">   D. Feature selection</w:t>
      </w:r>
    </w:p>
    <w:p w:rsidR="00327D07" w:rsidRDefault="00015D55">
      <w:r>
        <w:t>Answer: C</w:t>
      </w:r>
    </w:p>
    <w:p w:rsidR="00327D07" w:rsidRDefault="00327D07"/>
    <w:p w:rsidR="00327D07" w:rsidRDefault="00015D55">
      <w:r>
        <w:t xml:space="preserve">2. K-Means is a </w:t>
      </w:r>
      <w:r>
        <w:t>type of which learning?</w:t>
      </w:r>
    </w:p>
    <w:p w:rsidR="00327D07" w:rsidRDefault="00015D55">
      <w:r>
        <w:t xml:space="preserve">   A. Supervised</w:t>
      </w:r>
    </w:p>
    <w:p w:rsidR="00327D07" w:rsidRDefault="00015D55">
      <w:r>
        <w:t xml:space="preserve">   B. Reinforcement</w:t>
      </w:r>
    </w:p>
    <w:p w:rsidR="00327D07" w:rsidRDefault="00015D55">
      <w:r>
        <w:t xml:space="preserve">   C. Semi-supervised</w:t>
      </w:r>
    </w:p>
    <w:p w:rsidR="00327D07" w:rsidRDefault="00015D55">
      <w:r>
        <w:t xml:space="preserve">   D. Unsupervised</w:t>
      </w:r>
    </w:p>
    <w:p w:rsidR="00327D07" w:rsidRDefault="00015D55">
      <w:r>
        <w:t>Answer: D</w:t>
      </w:r>
    </w:p>
    <w:p w:rsidR="00327D07" w:rsidRDefault="00327D07"/>
    <w:p w:rsidR="00327D07" w:rsidRDefault="00015D55">
      <w:r>
        <w:t>3. What does 'K' represent in K-Means?</w:t>
      </w:r>
    </w:p>
    <w:p w:rsidR="00327D07" w:rsidRDefault="00015D55">
      <w:r>
        <w:t xml:space="preserve">   A. Number of features</w:t>
      </w:r>
    </w:p>
    <w:p w:rsidR="00327D07" w:rsidRDefault="00015D55">
      <w:r>
        <w:t xml:space="preserve">   B. Number of clusters</w:t>
      </w:r>
    </w:p>
    <w:p w:rsidR="00327D07" w:rsidRDefault="00015D55">
      <w:r>
        <w:t xml:space="preserve">   C. Number of iterations</w:t>
      </w:r>
    </w:p>
    <w:p w:rsidR="00327D07" w:rsidRDefault="00015D55">
      <w:r>
        <w:t xml:space="preserve">   D. Number of samples</w:t>
      </w:r>
    </w:p>
    <w:p w:rsidR="00327D07" w:rsidRDefault="00015D55">
      <w:r>
        <w:t>Ans</w:t>
      </w:r>
      <w:r>
        <w:t>wer: B</w:t>
      </w:r>
    </w:p>
    <w:p w:rsidR="00327D07" w:rsidRDefault="00327D07"/>
    <w:p w:rsidR="00327D07" w:rsidRDefault="00015D55">
      <w:r>
        <w:t>4. Which distance metric is commonly used in K-Means?</w:t>
      </w:r>
    </w:p>
    <w:p w:rsidR="00327D07" w:rsidRDefault="00015D55">
      <w:r>
        <w:t xml:space="preserve">   A. Hamming</w:t>
      </w:r>
    </w:p>
    <w:p w:rsidR="00327D07" w:rsidRDefault="00015D55">
      <w:r>
        <w:t xml:space="preserve">   B. Euclidean</w:t>
      </w:r>
    </w:p>
    <w:p w:rsidR="00327D07" w:rsidRDefault="00015D55">
      <w:r>
        <w:t xml:space="preserve">   C. Manhattan only</w:t>
      </w:r>
    </w:p>
    <w:p w:rsidR="00327D07" w:rsidRDefault="00015D55">
      <w:r>
        <w:lastRenderedPageBreak/>
        <w:t xml:space="preserve">   D. Cosine only</w:t>
      </w:r>
    </w:p>
    <w:p w:rsidR="00327D07" w:rsidRDefault="00015D55">
      <w:r>
        <w:t>Answer: B</w:t>
      </w:r>
    </w:p>
    <w:p w:rsidR="00327D07" w:rsidRDefault="00327D07"/>
    <w:p w:rsidR="00327D07" w:rsidRDefault="00015D55">
      <w:r>
        <w:t>5. What is a centroid in K-Means?</w:t>
      </w:r>
    </w:p>
    <w:p w:rsidR="00327D07" w:rsidRDefault="00015D55">
      <w:r>
        <w:t xml:space="preserve">   A. A data point label</w:t>
      </w:r>
    </w:p>
    <w:p w:rsidR="00327D07" w:rsidRDefault="00015D55">
      <w:r>
        <w:t xml:space="preserve">   B. Cluster center</w:t>
      </w:r>
    </w:p>
    <w:p w:rsidR="00327D07" w:rsidRDefault="00015D55">
      <w:r>
        <w:t xml:space="preserve">   C. Outlier</w:t>
      </w:r>
    </w:p>
    <w:p w:rsidR="00327D07" w:rsidRDefault="00015D55">
      <w:r>
        <w:t xml:space="preserve">   D. Feature vector</w:t>
      </w:r>
    </w:p>
    <w:p w:rsidR="00327D07" w:rsidRDefault="00015D55">
      <w:r>
        <w:t>Answer: B</w:t>
      </w:r>
    </w:p>
    <w:p w:rsidR="00327D07" w:rsidRDefault="00327D07"/>
    <w:p w:rsidR="00327D07" w:rsidRDefault="00015D55">
      <w:r>
        <w:t>6. What is the first step in K-Means?</w:t>
      </w:r>
    </w:p>
    <w:p w:rsidR="00327D07" w:rsidRDefault="00015D55">
      <w:r>
        <w:t xml:space="preserve">   A. Assign clusters</w:t>
      </w:r>
    </w:p>
    <w:p w:rsidR="00327D07" w:rsidRDefault="00015D55">
      <w:r>
        <w:t xml:space="preserve">   B. Initialize centroids</w:t>
      </w:r>
    </w:p>
    <w:p w:rsidR="00327D07" w:rsidRDefault="00015D55">
      <w:r>
        <w:t xml:space="preserve">   C. Calculate accuracy</w:t>
      </w:r>
    </w:p>
    <w:p w:rsidR="00327D07" w:rsidRDefault="00015D55">
      <w:r>
        <w:t xml:space="preserve">   D. Train classifier</w:t>
      </w:r>
    </w:p>
    <w:p w:rsidR="00327D07" w:rsidRDefault="00015D55">
      <w:r>
        <w:t>Answer: B</w:t>
      </w:r>
    </w:p>
    <w:p w:rsidR="00327D07" w:rsidRDefault="00327D07"/>
    <w:p w:rsidR="00327D07" w:rsidRDefault="00015D55">
      <w:r>
        <w:t>7. How are data points assigned to clusters?</w:t>
      </w:r>
    </w:p>
    <w:p w:rsidR="00327D07" w:rsidRDefault="00015D55">
      <w:r>
        <w:t xml:space="preserve">   A. Randomly</w:t>
      </w:r>
    </w:p>
    <w:p w:rsidR="00327D07" w:rsidRDefault="00015D55">
      <w:r>
        <w:t xml:space="preserve">   B. Nearest centroid</w:t>
      </w:r>
    </w:p>
    <w:p w:rsidR="00327D07" w:rsidRDefault="00015D55">
      <w:r>
        <w:t xml:space="preserve">   C. Largest c</w:t>
      </w:r>
      <w:r>
        <w:t>entroid</w:t>
      </w:r>
    </w:p>
    <w:p w:rsidR="00327D07" w:rsidRDefault="00015D55">
      <w:r>
        <w:t xml:space="preserve">   D. Smallest feature value</w:t>
      </w:r>
    </w:p>
    <w:p w:rsidR="00327D07" w:rsidRDefault="00015D55">
      <w:r>
        <w:t>Answer: B</w:t>
      </w:r>
    </w:p>
    <w:p w:rsidR="00327D07" w:rsidRDefault="00327D07"/>
    <w:p w:rsidR="00327D07" w:rsidRDefault="00015D55">
      <w:r>
        <w:t>8. What happens after assigning points to clusters?</w:t>
      </w:r>
    </w:p>
    <w:p w:rsidR="00327D07" w:rsidRDefault="00015D55">
      <w:r>
        <w:t xml:space="preserve">   A. Delete clusters</w:t>
      </w:r>
    </w:p>
    <w:p w:rsidR="00327D07" w:rsidRDefault="00015D55">
      <w:r>
        <w:lastRenderedPageBreak/>
        <w:t xml:space="preserve">   B. Recalculate centroids</w:t>
      </w:r>
    </w:p>
    <w:p w:rsidR="00327D07" w:rsidRDefault="00015D55">
      <w:r>
        <w:t xml:space="preserve">   C. Stop immediately</w:t>
      </w:r>
    </w:p>
    <w:p w:rsidR="00327D07" w:rsidRDefault="00015D55">
      <w:r>
        <w:t xml:space="preserve">   D. Normalize data</w:t>
      </w:r>
    </w:p>
    <w:p w:rsidR="00327D07" w:rsidRDefault="00015D55">
      <w:r>
        <w:t>Answer: B</w:t>
      </w:r>
    </w:p>
    <w:p w:rsidR="00327D07" w:rsidRDefault="00327D07"/>
    <w:p w:rsidR="00327D07" w:rsidRDefault="00015D55">
      <w:r>
        <w:t>9. K-Means aims to minimize:</w:t>
      </w:r>
    </w:p>
    <w:p w:rsidR="00327D07" w:rsidRDefault="00015D55">
      <w:r>
        <w:t xml:space="preserve">   A. Classification error</w:t>
      </w:r>
    </w:p>
    <w:p w:rsidR="00327D07" w:rsidRDefault="00015D55">
      <w:r>
        <w:t xml:space="preserve">   B. Within-cluster variance</w:t>
      </w:r>
    </w:p>
    <w:p w:rsidR="00327D07" w:rsidRDefault="00015D55">
      <w:r>
        <w:t xml:space="preserve">   C. Precision</w:t>
      </w:r>
    </w:p>
    <w:p w:rsidR="00327D07" w:rsidRDefault="00015D55">
      <w:r>
        <w:t xml:space="preserve">   D. Recall</w:t>
      </w:r>
    </w:p>
    <w:p w:rsidR="00327D07" w:rsidRDefault="00015D55">
      <w:r>
        <w:t>Answer: B</w:t>
      </w:r>
    </w:p>
    <w:p w:rsidR="00327D07" w:rsidRDefault="00327D07"/>
    <w:p w:rsidR="00327D07" w:rsidRDefault="00015D55">
      <w:r>
        <w:t>10. Which of the following is a limitation of K-Means?</w:t>
      </w:r>
    </w:p>
    <w:p w:rsidR="00327D07" w:rsidRDefault="00015D55">
      <w:r>
        <w:t xml:space="preserve">   A. Needs labeled data</w:t>
      </w:r>
    </w:p>
    <w:p w:rsidR="00327D07" w:rsidRDefault="00015D55">
      <w:r>
        <w:t xml:space="preserve">   B. Sensitive to initialization</w:t>
      </w:r>
    </w:p>
    <w:p w:rsidR="00327D07" w:rsidRDefault="00015D55">
      <w:r>
        <w:t xml:space="preserve">   C. Cannot handle numbers</w:t>
      </w:r>
    </w:p>
    <w:p w:rsidR="00327D07" w:rsidRDefault="00015D55">
      <w:r>
        <w:t xml:space="preserve">   D. Requires GP</w:t>
      </w:r>
      <w:r>
        <w:t>U</w:t>
      </w:r>
    </w:p>
    <w:p w:rsidR="00327D07" w:rsidRDefault="00015D55">
      <w:r>
        <w:t>Answer: B</w:t>
      </w:r>
    </w:p>
    <w:p w:rsidR="00327D07" w:rsidRDefault="00327D07"/>
    <w:p w:rsidR="00327D07" w:rsidRDefault="00015D55">
      <w:r>
        <w:t>11. What is the output of K-Means?</w:t>
      </w:r>
    </w:p>
    <w:p w:rsidR="00327D07" w:rsidRDefault="00015D55">
      <w:r>
        <w:t xml:space="preserve">   A. Regression line</w:t>
      </w:r>
    </w:p>
    <w:p w:rsidR="00327D07" w:rsidRDefault="00015D55">
      <w:r>
        <w:t xml:space="preserve">   B. Decision tree</w:t>
      </w:r>
    </w:p>
    <w:p w:rsidR="00327D07" w:rsidRDefault="00015D55">
      <w:r>
        <w:t xml:space="preserve">   C. Clusters</w:t>
      </w:r>
    </w:p>
    <w:p w:rsidR="00327D07" w:rsidRDefault="00015D55">
      <w:r>
        <w:t xml:space="preserve">   D. Rules</w:t>
      </w:r>
    </w:p>
    <w:p w:rsidR="00327D07" w:rsidRDefault="00015D55">
      <w:r>
        <w:t>Answer: C</w:t>
      </w:r>
    </w:p>
    <w:p w:rsidR="00327D07" w:rsidRDefault="00327D07"/>
    <w:p w:rsidR="00327D07" w:rsidRDefault="00015D55">
      <w:r>
        <w:lastRenderedPageBreak/>
        <w:t>12. How many centroids exist when K=5?</w:t>
      </w:r>
    </w:p>
    <w:p w:rsidR="00327D07" w:rsidRDefault="00015D55">
      <w:r>
        <w:t xml:space="preserve">   A. 3</w:t>
      </w:r>
    </w:p>
    <w:p w:rsidR="00327D07" w:rsidRDefault="00015D55">
      <w:r>
        <w:t xml:space="preserve">   B. 4</w:t>
      </w:r>
    </w:p>
    <w:p w:rsidR="00327D07" w:rsidRDefault="00015D55">
      <w:r>
        <w:t xml:space="preserve">   C. 5</w:t>
      </w:r>
    </w:p>
    <w:p w:rsidR="00327D07" w:rsidRDefault="00015D55">
      <w:r>
        <w:t xml:space="preserve">   D. 10</w:t>
      </w:r>
    </w:p>
    <w:p w:rsidR="00327D07" w:rsidRDefault="00015D55">
      <w:r>
        <w:t>Answer: C</w:t>
      </w:r>
    </w:p>
    <w:p w:rsidR="00327D07" w:rsidRDefault="00327D07"/>
    <w:p w:rsidR="00327D07" w:rsidRDefault="00015D55">
      <w:r>
        <w:t>13. K-Means works best with:</w:t>
      </w:r>
    </w:p>
    <w:p w:rsidR="00327D07" w:rsidRDefault="00015D55">
      <w:r>
        <w:t xml:space="preserve">   A. Categorica</w:t>
      </w:r>
      <w:r>
        <w:t>l data only</w:t>
      </w:r>
    </w:p>
    <w:p w:rsidR="00327D07" w:rsidRDefault="00015D55">
      <w:r>
        <w:t xml:space="preserve">   B. Numerical data</w:t>
      </w:r>
    </w:p>
    <w:p w:rsidR="00327D07" w:rsidRDefault="00015D55">
      <w:r>
        <w:t xml:space="preserve">   C. Text only</w:t>
      </w:r>
    </w:p>
    <w:p w:rsidR="00327D07" w:rsidRDefault="00015D55">
      <w:r>
        <w:t xml:space="preserve">   D. Images only</w:t>
      </w:r>
    </w:p>
    <w:p w:rsidR="00327D07" w:rsidRDefault="00015D55">
      <w:r>
        <w:t>Answer: B</w:t>
      </w:r>
    </w:p>
    <w:p w:rsidR="00327D07" w:rsidRDefault="00327D07"/>
    <w:p w:rsidR="00327D07" w:rsidRDefault="00015D55">
      <w:r>
        <w:t>14. Which method helps choose K?</w:t>
      </w:r>
    </w:p>
    <w:p w:rsidR="00327D07" w:rsidRDefault="00015D55">
      <w:r>
        <w:t xml:space="preserve">   A. Elbow Method</w:t>
      </w:r>
    </w:p>
    <w:p w:rsidR="00327D07" w:rsidRDefault="00015D55">
      <w:r>
        <w:t xml:space="preserve">   B. DFS</w:t>
      </w:r>
    </w:p>
    <w:p w:rsidR="00327D07" w:rsidRDefault="00015D55">
      <w:r>
        <w:t xml:space="preserve">   C. BFS</w:t>
      </w:r>
    </w:p>
    <w:p w:rsidR="00327D07" w:rsidRDefault="00015D55">
      <w:r>
        <w:t xml:space="preserve">   D. Gradient Descent</w:t>
      </w:r>
    </w:p>
    <w:p w:rsidR="00327D07" w:rsidRDefault="00015D55">
      <w:r>
        <w:t>Answer: A</w:t>
      </w:r>
    </w:p>
    <w:p w:rsidR="00327D07" w:rsidRDefault="00327D07"/>
    <w:p w:rsidR="00327D07" w:rsidRDefault="00015D55">
      <w:r>
        <w:t>15. What does the Elbow Method analyze?</w:t>
      </w:r>
    </w:p>
    <w:p w:rsidR="00327D07" w:rsidRDefault="00015D55">
      <w:r>
        <w:t xml:space="preserve">   A. Execution speed</w:t>
      </w:r>
    </w:p>
    <w:p w:rsidR="00327D07" w:rsidRDefault="00015D55">
      <w:r>
        <w:t xml:space="preserve">   B. Cluster quality vs K</w:t>
      </w:r>
    </w:p>
    <w:p w:rsidR="00327D07" w:rsidRDefault="00015D55">
      <w:r>
        <w:t xml:space="preserve">   C. Data labels</w:t>
      </w:r>
    </w:p>
    <w:p w:rsidR="00327D07" w:rsidRDefault="00015D55">
      <w:r>
        <w:t xml:space="preserve">   D. Accuracy score</w:t>
      </w:r>
    </w:p>
    <w:p w:rsidR="00327D07" w:rsidRDefault="00015D55">
      <w:r>
        <w:lastRenderedPageBreak/>
        <w:t>Answer: B</w:t>
      </w:r>
    </w:p>
    <w:p w:rsidR="00327D07" w:rsidRDefault="00327D07"/>
    <w:p w:rsidR="00327D07" w:rsidRDefault="00015D55">
      <w:r>
        <w:t>16. K-Means may struggle with:</w:t>
      </w:r>
    </w:p>
    <w:p w:rsidR="00327D07" w:rsidRDefault="00015D55">
      <w:r>
        <w:t xml:space="preserve">   A. Spherical clusters</w:t>
      </w:r>
    </w:p>
    <w:p w:rsidR="00327D07" w:rsidRDefault="00015D55">
      <w:r>
        <w:t xml:space="preserve">   B. Well-separated clusters</w:t>
      </w:r>
    </w:p>
    <w:p w:rsidR="00327D07" w:rsidRDefault="00015D55">
      <w:r>
        <w:t xml:space="preserve">   C. Overlapping clusters</w:t>
      </w:r>
    </w:p>
    <w:p w:rsidR="00327D07" w:rsidRDefault="00015D55">
      <w:r>
        <w:t xml:space="preserve">   D. Small datasets</w:t>
      </w:r>
    </w:p>
    <w:p w:rsidR="00327D07" w:rsidRDefault="00015D55">
      <w:r>
        <w:t>Answer: C</w:t>
      </w:r>
    </w:p>
    <w:p w:rsidR="00327D07" w:rsidRDefault="00327D07"/>
    <w:p w:rsidR="00327D07" w:rsidRDefault="00015D55">
      <w:r>
        <w:t>17. What is an iteration in K-Mean</w:t>
      </w:r>
      <w:r>
        <w:t>s?</w:t>
      </w:r>
    </w:p>
    <w:p w:rsidR="00327D07" w:rsidRDefault="00015D55">
      <w:r>
        <w:t xml:space="preserve">   A. One data point</w:t>
      </w:r>
    </w:p>
    <w:p w:rsidR="00327D07" w:rsidRDefault="00015D55">
      <w:r>
        <w:t xml:space="preserve">   B. Assignment and update cycle</w:t>
      </w:r>
    </w:p>
    <w:p w:rsidR="00327D07" w:rsidRDefault="00015D55">
      <w:r>
        <w:t xml:space="preserve">   C. One cluster</w:t>
      </w:r>
    </w:p>
    <w:p w:rsidR="00327D07" w:rsidRDefault="00015D55">
      <w:r>
        <w:t xml:space="preserve">   D. One feature</w:t>
      </w:r>
    </w:p>
    <w:p w:rsidR="00327D07" w:rsidRDefault="00015D55">
      <w:r>
        <w:t>Answer: B</w:t>
      </w:r>
    </w:p>
    <w:p w:rsidR="00327D07" w:rsidRDefault="00327D07"/>
    <w:p w:rsidR="00327D07" w:rsidRDefault="00015D55">
      <w:r>
        <w:t>18. K-Means stops when:</w:t>
      </w:r>
    </w:p>
    <w:p w:rsidR="00327D07" w:rsidRDefault="00015D55">
      <w:r>
        <w:t xml:space="preserve">   A. Centroids stabilize</w:t>
      </w:r>
    </w:p>
    <w:p w:rsidR="00327D07" w:rsidRDefault="00015D55">
      <w:r>
        <w:t xml:space="preserve">   B. Accuracy reaches 100%</w:t>
      </w:r>
    </w:p>
    <w:p w:rsidR="00327D07" w:rsidRDefault="00015D55">
      <w:r>
        <w:t xml:space="preserve">   C. Dataset ends</w:t>
      </w:r>
    </w:p>
    <w:p w:rsidR="00327D07" w:rsidRDefault="00015D55">
      <w:r>
        <w:t xml:space="preserve">   D. Features reduce</w:t>
      </w:r>
    </w:p>
    <w:p w:rsidR="00327D07" w:rsidRDefault="00015D55">
      <w:r>
        <w:t>Answer: A</w:t>
      </w:r>
    </w:p>
    <w:p w:rsidR="00327D07" w:rsidRDefault="00327D07"/>
    <w:p w:rsidR="00327D07" w:rsidRDefault="00015D55">
      <w:r>
        <w:t xml:space="preserve">19. What is inertia </w:t>
      </w:r>
      <w:r>
        <w:t>in K-Means?</w:t>
      </w:r>
    </w:p>
    <w:p w:rsidR="00327D07" w:rsidRDefault="00015D55">
      <w:r>
        <w:t xml:space="preserve">   A. Memory usage</w:t>
      </w:r>
    </w:p>
    <w:p w:rsidR="00327D07" w:rsidRDefault="00015D55">
      <w:r>
        <w:t xml:space="preserve">   B. Sum of squared distances</w:t>
      </w:r>
    </w:p>
    <w:p w:rsidR="00327D07" w:rsidRDefault="00015D55">
      <w:r>
        <w:lastRenderedPageBreak/>
        <w:t xml:space="preserve">   C. Training time</w:t>
      </w:r>
    </w:p>
    <w:p w:rsidR="00327D07" w:rsidRDefault="00015D55">
      <w:r>
        <w:t xml:space="preserve">   D. Prediction score</w:t>
      </w:r>
    </w:p>
    <w:p w:rsidR="00327D07" w:rsidRDefault="00015D55">
      <w:r>
        <w:t>Answer: B</w:t>
      </w:r>
    </w:p>
    <w:p w:rsidR="00327D07" w:rsidRDefault="00327D07"/>
    <w:p w:rsidR="00327D07" w:rsidRDefault="00015D55">
      <w:r>
        <w:t>20. K-Means can be affected by:</w:t>
      </w:r>
    </w:p>
    <w:p w:rsidR="00327D07" w:rsidRDefault="00015D55">
      <w:r>
        <w:t xml:space="preserve">   A. Outliers</w:t>
      </w:r>
    </w:p>
    <w:p w:rsidR="00327D07" w:rsidRDefault="00015D55">
      <w:r>
        <w:t xml:space="preserve">   B. Comments</w:t>
      </w:r>
    </w:p>
    <w:p w:rsidR="00327D07" w:rsidRDefault="00015D55">
      <w:r>
        <w:t xml:space="preserve">   C. HTML tags</w:t>
      </w:r>
    </w:p>
    <w:p w:rsidR="00327D07" w:rsidRDefault="00015D55">
      <w:r>
        <w:t xml:space="preserve">   D. Keywords</w:t>
      </w:r>
    </w:p>
    <w:p w:rsidR="00327D07" w:rsidRDefault="00015D55">
      <w:r>
        <w:t>Answer: A</w:t>
      </w:r>
    </w:p>
    <w:p w:rsidR="00327D07" w:rsidRDefault="00327D07"/>
    <w:p w:rsidR="00327D07" w:rsidRDefault="00327D07">
      <w:bookmarkStart w:id="0" w:name="_GoBack"/>
      <w:bookmarkEnd w:id="0"/>
    </w:p>
    <w:sectPr w:rsidR="00327D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5D55"/>
    <w:rsid w:val="00034616"/>
    <w:rsid w:val="0006063C"/>
    <w:rsid w:val="0015074B"/>
    <w:rsid w:val="0029639D"/>
    <w:rsid w:val="00326F90"/>
    <w:rsid w:val="00327D0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3716307-723F-4808-A260-CAE2E0BA0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409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pc</cp:lastModifiedBy>
  <cp:revision>2</cp:revision>
  <dcterms:created xsi:type="dcterms:W3CDTF">2026-08-07T04:23:00Z</dcterms:created>
  <dcterms:modified xsi:type="dcterms:W3CDTF">2026-08-07T04:23:00Z</dcterms:modified>
</cp:coreProperties>
</file>