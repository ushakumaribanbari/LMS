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10F4" w:rsidRDefault="003E6725">
      <w:pPr>
        <w:pStyle w:val="Heading1"/>
      </w:pPr>
      <w:r>
        <w:t>Logistic Regression in Machine Learning - MCQ Quiz (30 Questions)</w:t>
      </w:r>
    </w:p>
    <w:p w:rsidR="003610F4" w:rsidRDefault="003E6725">
      <w:r>
        <w:rPr>
          <w:b/>
        </w:rPr>
        <w:t>1. What is Logistic Regression mainly used for?</w:t>
      </w:r>
      <w:r>
        <w:rPr>
          <w:b/>
        </w:rPr>
        <w:br/>
      </w:r>
      <w:r>
        <w:t>A) Clustering</w:t>
      </w:r>
      <w:r>
        <w:br/>
        <w:t>B) Classification</w:t>
      </w:r>
      <w:r>
        <w:br/>
        <w:t>C) Regression only</w:t>
      </w:r>
      <w:r>
        <w:br/>
        <w:t>D) Data Compression</w:t>
      </w:r>
      <w:r>
        <w:br/>
        <w:t>Answer: B</w:t>
      </w:r>
    </w:p>
    <w:p w:rsidR="003610F4" w:rsidRDefault="003E6725">
      <w:r>
        <w:rPr>
          <w:b/>
        </w:rPr>
        <w:t>2. Logistic Regression predicts:</w:t>
      </w:r>
      <w:r>
        <w:rPr>
          <w:b/>
        </w:rPr>
        <w:br/>
      </w:r>
      <w:r>
        <w:t>A) Continuous values</w:t>
      </w:r>
      <w:r>
        <w:br/>
        <w:t xml:space="preserve">B) </w:t>
      </w:r>
      <w:r>
        <w:t>Probability of a class</w:t>
      </w:r>
      <w:r>
        <w:br/>
        <w:t>C) Cluster IDs</w:t>
      </w:r>
      <w:r>
        <w:br/>
        <w:t>D) Random values</w:t>
      </w:r>
      <w:r>
        <w:br/>
        <w:t>Answer: B</w:t>
      </w:r>
    </w:p>
    <w:p w:rsidR="003610F4" w:rsidRDefault="003E6725">
      <w:r>
        <w:rPr>
          <w:b/>
        </w:rPr>
        <w:t>3. Which function is used in Logistic Regression?</w:t>
      </w:r>
      <w:r>
        <w:rPr>
          <w:b/>
        </w:rPr>
        <w:br/>
      </w:r>
      <w:r>
        <w:t>A) ReLU</w:t>
      </w:r>
      <w:r>
        <w:br/>
        <w:t>B) Softmax</w:t>
      </w:r>
      <w:r>
        <w:br/>
        <w:t>C) Sigmoid</w:t>
      </w:r>
      <w:r>
        <w:br/>
        <w:t>D) Tanh</w:t>
      </w:r>
      <w:r>
        <w:br/>
        <w:t>Answer: C</w:t>
      </w:r>
    </w:p>
    <w:p w:rsidR="003610F4" w:rsidRDefault="003E6725">
      <w:r>
        <w:rPr>
          <w:b/>
        </w:rPr>
        <w:t>4. The output of the Sigmoid function lies between:</w:t>
      </w:r>
      <w:r>
        <w:rPr>
          <w:b/>
        </w:rPr>
        <w:br/>
      </w:r>
      <w:r>
        <w:t>A) -1 to 1</w:t>
      </w:r>
      <w:r>
        <w:br/>
        <w:t>B) 0 to 1</w:t>
      </w:r>
      <w:r>
        <w:br/>
        <w:t>C) 1 to 10</w:t>
      </w:r>
      <w:r>
        <w:br/>
        <w:t>D) -10 to</w:t>
      </w:r>
      <w:r>
        <w:t xml:space="preserve"> 10</w:t>
      </w:r>
      <w:r>
        <w:br/>
        <w:t>Answer: B</w:t>
      </w:r>
    </w:p>
    <w:p w:rsidR="003610F4" w:rsidRDefault="003E6725">
      <w:r>
        <w:rPr>
          <w:b/>
        </w:rPr>
        <w:t>5. Logistic Regression is an example of:</w:t>
      </w:r>
      <w:r>
        <w:rPr>
          <w:b/>
        </w:rPr>
        <w:br/>
      </w:r>
      <w:r>
        <w:t>A) Unsupervised Learning</w:t>
      </w:r>
      <w:r>
        <w:br/>
        <w:t>B) Reinforcement Learning</w:t>
      </w:r>
      <w:r>
        <w:br/>
        <w:t>C) Supervised Learning</w:t>
      </w:r>
      <w:r>
        <w:br/>
        <w:t>D) Semi-supervised Learning</w:t>
      </w:r>
      <w:r>
        <w:br/>
        <w:t>Answer: C</w:t>
      </w:r>
    </w:p>
    <w:p w:rsidR="003610F4" w:rsidRDefault="003E6725">
      <w:r>
        <w:rPr>
          <w:b/>
        </w:rPr>
        <w:t>6. Logistic Regression is best suited for:</w:t>
      </w:r>
      <w:r>
        <w:rPr>
          <w:b/>
        </w:rPr>
        <w:br/>
      </w:r>
      <w:r>
        <w:t>A) Classification Problems</w:t>
      </w:r>
      <w:r>
        <w:br/>
        <w:t>B) Image Compressio</w:t>
      </w:r>
      <w:r>
        <w:t>n</w:t>
      </w:r>
      <w:r>
        <w:br/>
        <w:t>C) Clustering</w:t>
      </w:r>
      <w:r>
        <w:br/>
      </w:r>
      <w:r>
        <w:lastRenderedPageBreak/>
        <w:t>D) Sorting</w:t>
      </w:r>
      <w:r>
        <w:br/>
        <w:t>Answer: A</w:t>
      </w:r>
    </w:p>
    <w:p w:rsidR="003610F4" w:rsidRDefault="003E6725">
      <w:r>
        <w:rPr>
          <w:b/>
        </w:rPr>
        <w:t>7. Which cost function is used in Logistic Regression?</w:t>
      </w:r>
      <w:r>
        <w:rPr>
          <w:b/>
        </w:rPr>
        <w:br/>
      </w:r>
      <w:r>
        <w:t>A) Mean Squared Error</w:t>
      </w:r>
      <w:r>
        <w:br/>
        <w:t>B) Log Loss (Cross Entropy)</w:t>
      </w:r>
      <w:r>
        <w:br/>
        <w:t>C) Hinge Loss</w:t>
      </w:r>
      <w:r>
        <w:br/>
        <w:t>D) MAE</w:t>
      </w:r>
      <w:r>
        <w:br/>
        <w:t>Answer: B</w:t>
      </w:r>
    </w:p>
    <w:p w:rsidR="003610F4" w:rsidRDefault="003E6725">
      <w:r>
        <w:rPr>
          <w:b/>
        </w:rPr>
        <w:t>8. Logistic Regression decision boundary is generally:</w:t>
      </w:r>
      <w:r>
        <w:rPr>
          <w:b/>
        </w:rPr>
        <w:br/>
      </w:r>
      <w:r>
        <w:t>A) Linear</w:t>
      </w:r>
      <w:r>
        <w:br/>
        <w:t>B) Circular</w:t>
      </w:r>
      <w:r>
        <w:br/>
        <w:t>C) Ran</w:t>
      </w:r>
      <w:r>
        <w:t>dom</w:t>
      </w:r>
      <w:r>
        <w:br/>
        <w:t>D) Cubic</w:t>
      </w:r>
      <w:r>
        <w:br/>
        <w:t>Answer: A</w:t>
      </w:r>
    </w:p>
    <w:p w:rsidR="003610F4" w:rsidRDefault="003E6725">
      <w:r>
        <w:rPr>
          <w:b/>
        </w:rPr>
        <w:t>9. Logistic Regression estimates:</w:t>
      </w:r>
      <w:r>
        <w:rPr>
          <w:b/>
        </w:rPr>
        <w:br/>
      </w:r>
      <w:r>
        <w:t>A) Class Probability</w:t>
      </w:r>
      <w:r>
        <w:br/>
        <w:t>B) Variance</w:t>
      </w:r>
      <w:r>
        <w:br/>
        <w:t>C) Standard Deviation</w:t>
      </w:r>
      <w:r>
        <w:br/>
        <w:t>D) Mean</w:t>
      </w:r>
      <w:r>
        <w:br/>
        <w:t>Answer: A</w:t>
      </w:r>
    </w:p>
    <w:p w:rsidR="003610F4" w:rsidRDefault="003E6725">
      <w:r>
        <w:rPr>
          <w:b/>
        </w:rPr>
        <w:t>10. Which optimization algorithm is commonly used?</w:t>
      </w:r>
      <w:r>
        <w:rPr>
          <w:b/>
        </w:rPr>
        <w:br/>
      </w:r>
      <w:r>
        <w:t>A) BFS</w:t>
      </w:r>
      <w:r>
        <w:br/>
        <w:t>B) DFS</w:t>
      </w:r>
      <w:r>
        <w:br/>
        <w:t>C) Gradient Descent</w:t>
      </w:r>
      <w:r>
        <w:br/>
        <w:t>D) Bubble Sort</w:t>
      </w:r>
      <w:r>
        <w:br/>
        <w:t>Answer: C</w:t>
      </w:r>
    </w:p>
    <w:p w:rsidR="003610F4" w:rsidRDefault="003E6725">
      <w:r>
        <w:rPr>
          <w:b/>
        </w:rPr>
        <w:t>11. Which activa</w:t>
      </w:r>
      <w:r>
        <w:rPr>
          <w:b/>
        </w:rPr>
        <w:t>tion function is used?</w:t>
      </w:r>
      <w:r>
        <w:rPr>
          <w:b/>
        </w:rPr>
        <w:br/>
      </w:r>
      <w:r>
        <w:t>A) ReLU</w:t>
      </w:r>
      <w:r>
        <w:br/>
        <w:t>B) Sigmoid</w:t>
      </w:r>
      <w:r>
        <w:br/>
        <w:t>C) ELU</w:t>
      </w:r>
      <w:r>
        <w:br/>
        <w:t>D) Leaky ReLU</w:t>
      </w:r>
      <w:r>
        <w:br/>
        <w:t>Answer: B</w:t>
      </w:r>
    </w:p>
    <w:p w:rsidR="003610F4" w:rsidRDefault="003E6725">
      <w:r>
        <w:rPr>
          <w:b/>
        </w:rPr>
        <w:t>12. Logistic Regression can handle:</w:t>
      </w:r>
      <w:r>
        <w:rPr>
          <w:b/>
        </w:rPr>
        <w:br/>
      </w:r>
      <w:r>
        <w:t>A) Binary Classification</w:t>
      </w:r>
      <w:r>
        <w:br/>
        <w:t>B) Only Clustering</w:t>
      </w:r>
      <w:r>
        <w:br/>
        <w:t>C) Regression Only</w:t>
      </w:r>
      <w:r>
        <w:br/>
      </w:r>
      <w:r>
        <w:lastRenderedPageBreak/>
        <w:t>D) Dimensionality Reduction</w:t>
      </w:r>
      <w:r>
        <w:br/>
        <w:t>Answer: A</w:t>
      </w:r>
    </w:p>
    <w:p w:rsidR="003610F4" w:rsidRDefault="003E6725">
      <w:r>
        <w:rPr>
          <w:b/>
        </w:rPr>
        <w:t>13. Which extension handles multiple classes?</w:t>
      </w:r>
      <w:r>
        <w:rPr>
          <w:b/>
        </w:rPr>
        <w:br/>
      </w:r>
      <w:r>
        <w:t>A) PCA</w:t>
      </w:r>
      <w:r>
        <w:br/>
        <w:t>B) One-vs-Rest (OvR)</w:t>
      </w:r>
      <w:r>
        <w:br/>
        <w:t>C) K-Means</w:t>
      </w:r>
      <w:r>
        <w:br/>
        <w:t>D) DBSCAN</w:t>
      </w:r>
      <w:r>
        <w:br/>
        <w:t>Answer: B</w:t>
      </w:r>
    </w:p>
    <w:p w:rsidR="003610F4" w:rsidRDefault="003E6725">
      <w:r>
        <w:rPr>
          <w:b/>
        </w:rPr>
        <w:t>14. The threshold value is commonly:</w:t>
      </w:r>
      <w:r>
        <w:rPr>
          <w:b/>
        </w:rPr>
        <w:br/>
      </w:r>
      <w:r>
        <w:t>A) 0</w:t>
      </w:r>
      <w:r>
        <w:br/>
        <w:t>B) 0.25</w:t>
      </w:r>
      <w:r>
        <w:br/>
        <w:t>C) 0.5</w:t>
      </w:r>
      <w:r>
        <w:br/>
        <w:t>D) 1</w:t>
      </w:r>
      <w:r>
        <w:br/>
        <w:t>Answer: C</w:t>
      </w:r>
    </w:p>
    <w:p w:rsidR="003610F4" w:rsidRDefault="003E6725">
      <w:r>
        <w:rPr>
          <w:b/>
        </w:rPr>
        <w:t>15. Logistic Regression belongs to:</w:t>
      </w:r>
      <w:r>
        <w:rPr>
          <w:b/>
        </w:rPr>
        <w:br/>
      </w:r>
      <w:r>
        <w:t>A) Linear Models</w:t>
      </w:r>
      <w:r>
        <w:br/>
        <w:t>B) Tree Models</w:t>
      </w:r>
      <w:r>
        <w:br/>
        <w:t>C) Ensemble Models</w:t>
      </w:r>
      <w:r>
        <w:br/>
        <w:t>D) Neural Networks</w:t>
      </w:r>
      <w:r>
        <w:br/>
        <w:t>Answer: A</w:t>
      </w:r>
    </w:p>
    <w:p w:rsidR="003610F4" w:rsidRDefault="003E6725">
      <w:r>
        <w:rPr>
          <w:b/>
        </w:rPr>
        <w:t>16. Which</w:t>
      </w:r>
      <w:r>
        <w:rPr>
          <w:b/>
        </w:rPr>
        <w:t xml:space="preserve"> metric evaluates classification?</w:t>
      </w:r>
      <w:r>
        <w:rPr>
          <w:b/>
        </w:rPr>
        <w:br/>
      </w:r>
      <w:r>
        <w:t>A) RMSE</w:t>
      </w:r>
      <w:r>
        <w:br/>
        <w:t>B) Accuracy</w:t>
      </w:r>
      <w:r>
        <w:br/>
        <w:t>C) MAPE</w:t>
      </w:r>
      <w:r>
        <w:br/>
        <w:t>D) R²</w:t>
      </w:r>
      <w:r>
        <w:br/>
        <w:t>Answer: B</w:t>
      </w:r>
    </w:p>
    <w:p w:rsidR="003610F4" w:rsidRDefault="003E6725">
      <w:r>
        <w:rPr>
          <w:b/>
        </w:rPr>
        <w:t>17. False Positives and False Negatives are obtained from:</w:t>
      </w:r>
      <w:r>
        <w:rPr>
          <w:b/>
        </w:rPr>
        <w:br/>
      </w:r>
      <w:r>
        <w:t>A) ROC Curve</w:t>
      </w:r>
      <w:r>
        <w:br/>
        <w:t>B) Confusion Matrix</w:t>
      </w:r>
      <w:r>
        <w:br/>
        <w:t>C) Histogram</w:t>
      </w:r>
      <w:r>
        <w:br/>
        <w:t>D) Scatter Plot</w:t>
      </w:r>
      <w:r>
        <w:br/>
        <w:t>Answer: B</w:t>
      </w:r>
    </w:p>
    <w:p w:rsidR="003610F4" w:rsidRDefault="003E6725">
      <w:r>
        <w:rPr>
          <w:b/>
        </w:rPr>
        <w:t>18. Which metric combines Precision and Recall?</w:t>
      </w:r>
      <w:r>
        <w:rPr>
          <w:b/>
        </w:rPr>
        <w:br/>
      </w:r>
      <w:r>
        <w:t>A) Accuracy</w:t>
      </w:r>
      <w:r>
        <w:br/>
        <w:t>B) F1 Score</w:t>
      </w:r>
      <w:r>
        <w:br/>
        <w:t>C) MAE</w:t>
      </w:r>
      <w:r>
        <w:br/>
      </w:r>
      <w:r>
        <w:lastRenderedPageBreak/>
        <w:t>D) RMSE</w:t>
      </w:r>
      <w:r>
        <w:br/>
        <w:t>Answer: B</w:t>
      </w:r>
    </w:p>
    <w:p w:rsidR="003610F4" w:rsidRDefault="003E6725">
      <w:r>
        <w:rPr>
          <w:b/>
        </w:rPr>
        <w:t>19. ROC Curve plots:</w:t>
      </w:r>
      <w:r>
        <w:rPr>
          <w:b/>
        </w:rPr>
        <w:br/>
      </w:r>
      <w:r>
        <w:t>A) Accuracy vs Loss</w:t>
      </w:r>
      <w:r>
        <w:br/>
        <w:t>B) TPR vs FPR</w:t>
      </w:r>
      <w:r>
        <w:br/>
        <w:t>C) Precision vs Recall</w:t>
      </w:r>
      <w:r>
        <w:br/>
        <w:t>D) Error vs Epoch</w:t>
      </w:r>
      <w:r>
        <w:br/>
        <w:t>Answer: B</w:t>
      </w:r>
    </w:p>
    <w:p w:rsidR="003610F4" w:rsidRDefault="003E6725">
      <w:r>
        <w:rPr>
          <w:b/>
        </w:rPr>
        <w:t>20. AUC stands for:</w:t>
      </w:r>
      <w:r>
        <w:rPr>
          <w:b/>
        </w:rPr>
        <w:br/>
      </w:r>
      <w:r>
        <w:t>A) Average Unit Cost</w:t>
      </w:r>
      <w:r>
        <w:br/>
        <w:t>B) Area Under Curve</w:t>
      </w:r>
      <w:r>
        <w:br/>
        <w:t>C) Automatic User Classification</w:t>
      </w:r>
      <w:r>
        <w:br/>
        <w:t>D) Ana</w:t>
      </w:r>
      <w:r>
        <w:t>lysis Unit Curve</w:t>
      </w:r>
      <w:r>
        <w:br/>
        <w:t>Answer: B</w:t>
      </w:r>
    </w:p>
    <w:p w:rsidR="003610F4" w:rsidRDefault="003610F4">
      <w:bookmarkStart w:id="0" w:name="_GoBack"/>
      <w:bookmarkEnd w:id="0"/>
    </w:p>
    <w:sectPr w:rsidR="003610F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10F4"/>
    <w:rsid w:val="003E672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7ECEF54-0341-4DB3-A98F-8F09FBA851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347</Words>
  <Characters>1981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pc</cp:lastModifiedBy>
  <cp:revision>2</cp:revision>
  <dcterms:created xsi:type="dcterms:W3CDTF">2026-08-07T04:06:00Z</dcterms:created>
  <dcterms:modified xsi:type="dcterms:W3CDTF">2026-08-07T04:06:00Z</dcterms:modified>
</cp:coreProperties>
</file>