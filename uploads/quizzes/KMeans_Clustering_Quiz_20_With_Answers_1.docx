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K-Means Clustering in Machine Learning - MCQ Quiz (20 Questions with Answers)</w:t>
      </w:r>
    </w:p>
    <w:p>
      <w:r>
        <w:t>1. What is K-Means Clustering?</w:t>
      </w:r>
    </w:p>
    <w:p>
      <w:r>
        <w:t>A) A supervised learning algorithm</w:t>
      </w:r>
    </w:p>
    <w:p>
      <w:r>
        <w:t>B) An unsupervised learning algorithm</w:t>
      </w:r>
    </w:p>
    <w:p>
      <w:r>
        <w:t>C) A reinforcement learning algorithm</w:t>
      </w:r>
    </w:p>
    <w:p>
      <w:r>
        <w:t>D) A regression technique</w:t>
      </w:r>
    </w:p>
    <w:p>
      <w:r>
        <w:t>Answer: B</w:t>
      </w:r>
    </w:p>
    <w:p/>
    <w:p>
      <w:r>
        <w:t>2. The primary goal of K-Means is to:</w:t>
      </w:r>
    </w:p>
    <w:p>
      <w:r>
        <w:t>A) Predict outcomes</w:t>
      </w:r>
    </w:p>
    <w:p>
      <w:r>
        <w:t>B) Classify data</w:t>
      </w:r>
    </w:p>
    <w:p>
      <w:r>
        <w:t>C) Group similar data points into clusters</w:t>
      </w:r>
    </w:p>
    <w:p>
      <w:r>
        <w:t>D) Reduce dimensions</w:t>
      </w:r>
    </w:p>
    <w:p>
      <w:r>
        <w:t>Answer: C</w:t>
      </w:r>
    </w:p>
    <w:p/>
    <w:p>
      <w:r>
        <w:t>3. What does 'K' represent in K-Means?</w:t>
      </w:r>
    </w:p>
    <w:p>
      <w:r>
        <w:t>A) Number of features</w:t>
      </w:r>
    </w:p>
    <w:p>
      <w:r>
        <w:t>B) Number of clusters</w:t>
      </w:r>
    </w:p>
    <w:p>
      <w:r>
        <w:t>C) Number of samples</w:t>
      </w:r>
    </w:p>
    <w:p>
      <w:r>
        <w:t>D) Number of iterations</w:t>
      </w:r>
    </w:p>
    <w:p>
      <w:r>
        <w:t>Answer: B</w:t>
      </w:r>
    </w:p>
    <w:p/>
    <w:p>
      <w:r>
        <w:t>4. K-Means clustering is mainly used for:</w:t>
      </w:r>
    </w:p>
    <w:p>
      <w:r>
        <w:t>A) Classification</w:t>
      </w:r>
    </w:p>
    <w:p>
      <w:r>
        <w:t>B) Regression</w:t>
      </w:r>
    </w:p>
    <w:p>
      <w:r>
        <w:t>C) Clustering</w:t>
      </w:r>
    </w:p>
    <w:p>
      <w:r>
        <w:t>D) Recommendation</w:t>
      </w:r>
    </w:p>
    <w:p>
      <w:r>
        <w:t>Answer: C</w:t>
      </w:r>
    </w:p>
    <w:p/>
    <w:p>
      <w:r>
        <w:t>5. Which distance measure is commonly used in K-Means?</w:t>
      </w:r>
    </w:p>
    <w:p>
      <w:r>
        <w:t>A) Manhattan Distance</w:t>
      </w:r>
    </w:p>
    <w:p>
      <w:r>
        <w:t>B) Euclidean Distance</w:t>
      </w:r>
    </w:p>
    <w:p>
      <w:r>
        <w:t>C) Hamming Distance</w:t>
      </w:r>
    </w:p>
    <w:p>
      <w:r>
        <w:t>D) Cosine Similarity</w:t>
      </w:r>
    </w:p>
    <w:p>
      <w:r>
        <w:t>Answer: B</w:t>
      </w:r>
    </w:p>
    <w:p/>
    <w:p>
      <w:r>
        <w:t>6. The center of a cluster in K-Means is called:</w:t>
      </w:r>
    </w:p>
    <w:p>
      <w:r>
        <w:t>A) Median</w:t>
      </w:r>
    </w:p>
    <w:p>
      <w:r>
        <w:t>B) Mode</w:t>
      </w:r>
    </w:p>
    <w:p>
      <w:r>
        <w:t>C) Centroid</w:t>
      </w:r>
    </w:p>
    <w:p>
      <w:r>
        <w:t>D) Pivot</w:t>
      </w:r>
    </w:p>
    <w:p>
      <w:r>
        <w:t>Answer: C</w:t>
      </w:r>
    </w:p>
    <w:p/>
    <w:p>
      <w:r>
        <w:t>7. K-Means starts by:</w:t>
      </w:r>
    </w:p>
    <w:p>
      <w:r>
        <w:t>A) Selecting random centroids</w:t>
      </w:r>
    </w:p>
    <w:p>
      <w:r>
        <w:t>B) Sorting data</w:t>
      </w:r>
    </w:p>
    <w:p>
      <w:r>
        <w:t>C) Removing outliers</w:t>
      </w:r>
    </w:p>
    <w:p>
      <w:r>
        <w:t>D) Scaling data</w:t>
      </w:r>
    </w:p>
    <w:p>
      <w:r>
        <w:t>Answer: A</w:t>
      </w:r>
    </w:p>
    <w:p/>
    <w:p>
      <w:r>
        <w:t>8. The K-Means algorithm stops when:</w:t>
      </w:r>
    </w:p>
    <w:p>
      <w:r>
        <w:t>A) Data is sorted</w:t>
      </w:r>
    </w:p>
    <w:p>
      <w:r>
        <w:t>B) Centroids no longer change significantly</w:t>
      </w:r>
    </w:p>
    <w:p>
      <w:r>
        <w:t>C) Features are reduced</w:t>
      </w:r>
    </w:p>
    <w:p>
      <w:r>
        <w:t>D) Labels are assigned</w:t>
      </w:r>
    </w:p>
    <w:p>
      <w:r>
        <w:t>Answer: B</w:t>
      </w:r>
    </w:p>
    <w:p/>
    <w:p>
      <w:r>
        <w:t>9. K-Means is sensitive to:</w:t>
      </w:r>
    </w:p>
    <w:p>
      <w:r>
        <w:t>A) Dataset size only</w:t>
      </w:r>
    </w:p>
    <w:p>
      <w:r>
        <w:t>B) Feature names</w:t>
      </w:r>
    </w:p>
    <w:p>
      <w:r>
        <w:t>C) Initial centroid selection</w:t>
      </w:r>
    </w:p>
    <w:p>
      <w:r>
        <w:t>D) Programming language</w:t>
      </w:r>
    </w:p>
    <w:p>
      <w:r>
        <w:t>Answer: C</w:t>
      </w:r>
    </w:p>
    <w:p/>
    <w:p>
      <w:r>
        <w:t>10. Which of the following is a limitation of K-Means?</w:t>
      </w:r>
    </w:p>
    <w:p>
      <w:r>
        <w:t>A) Requires labeled data</w:t>
      </w:r>
    </w:p>
    <w:p>
      <w:r>
        <w:t>B) Cannot handle numerical data</w:t>
      </w:r>
    </w:p>
    <w:p>
      <w:r>
        <w:t>C) Sensitive to outliers</w:t>
      </w:r>
    </w:p>
    <w:p>
      <w:r>
        <w:t>D) Works only with text data</w:t>
      </w:r>
    </w:p>
    <w:p>
      <w:r>
        <w:t>Answer: C</w:t>
      </w:r>
    </w:p>
    <w:p/>
    <w:p>
      <w:r>
        <w:t>11. The objective function minimized by K-Means is:</w:t>
      </w:r>
    </w:p>
    <w:p>
      <w:r>
        <w:t>A) Mean Absolute Error</w:t>
      </w:r>
    </w:p>
    <w:p>
      <w:r>
        <w:t>B) Sum of Squared Distances</w:t>
      </w:r>
    </w:p>
    <w:p>
      <w:r>
        <w:t>C) Cross Entropy</w:t>
      </w:r>
    </w:p>
    <w:p>
      <w:r>
        <w:t>D) Accuracy Score</w:t>
      </w:r>
    </w:p>
    <w:p>
      <w:r>
        <w:t>Answer: B</w:t>
      </w:r>
    </w:p>
    <w:p/>
    <w:p>
      <w:r>
        <w:t>12. K-Means works best with:</w:t>
      </w:r>
    </w:p>
    <w:p>
      <w:r>
        <w:t>A) Spherical clusters</w:t>
      </w:r>
    </w:p>
    <w:p>
      <w:r>
        <w:t>B) Random clusters</w:t>
      </w:r>
    </w:p>
    <w:p>
      <w:r>
        <w:t>C) Sequential data</w:t>
      </w:r>
    </w:p>
    <w:p>
      <w:r>
        <w:t>D) Time series data</w:t>
      </w:r>
    </w:p>
    <w:p>
      <w:r>
        <w:t>Answer: A</w:t>
      </w:r>
    </w:p>
    <w:p/>
    <w:p>
      <w:r>
        <w:t>13. Which method helps determine the optimal value of K?</w:t>
      </w:r>
    </w:p>
    <w:p>
      <w:r>
        <w:t>A) KNN Method</w:t>
      </w:r>
    </w:p>
    <w:p>
      <w:r>
        <w:t>B) Elbow Method</w:t>
      </w:r>
    </w:p>
    <w:p>
      <w:r>
        <w:t>C) PCA Method</w:t>
      </w:r>
    </w:p>
    <w:p>
      <w:r>
        <w:t>D) Random Search</w:t>
      </w:r>
    </w:p>
    <w:p>
      <w:r>
        <w:t>Answer: B</w:t>
      </w:r>
    </w:p>
    <w:p/>
    <w:p>
      <w:r>
        <w:t>14. In the Elbow Method, we plot:</w:t>
      </w:r>
    </w:p>
    <w:p>
      <w:r>
        <w:t>A) Accuracy vs Epochs</w:t>
      </w:r>
    </w:p>
    <w:p>
      <w:r>
        <w:t>B) Number of Clusters vs WCSS</w:t>
      </w:r>
    </w:p>
    <w:p>
      <w:r>
        <w:t>C) Precision vs Recall</w:t>
      </w:r>
    </w:p>
    <w:p>
      <w:r>
        <w:t>D) Features vs Labels</w:t>
      </w:r>
    </w:p>
    <w:p>
      <w:r>
        <w:t>Answer: B</w:t>
      </w:r>
    </w:p>
    <w:p/>
    <w:p>
      <w:r>
        <w:t>15. What does WCSS stand for?</w:t>
      </w:r>
    </w:p>
    <w:p>
      <w:r>
        <w:t>A) Weighted Cluster Similarity Score</w:t>
      </w:r>
    </w:p>
    <w:p>
      <w:r>
        <w:t>B) Within-Cluster Sum of Squares</w:t>
      </w:r>
    </w:p>
    <w:p>
      <w:r>
        <w:t>C) Wide Cluster Search System</w:t>
      </w:r>
    </w:p>
    <w:p>
      <w:r>
        <w:t>D) Weighted Centroid Selection Scheme</w:t>
      </w:r>
    </w:p>
    <w:p>
      <w:r>
        <w:t>Answer: B</w:t>
      </w:r>
    </w:p>
    <w:p/>
    <w:p>
      <w:r>
        <w:t>16. K-Means clustering requires data labels.</w:t>
      </w:r>
    </w:p>
    <w:p>
      <w:r>
        <w:t>A) True</w:t>
      </w:r>
    </w:p>
    <w:p>
      <w:r>
        <w:t>B) False</w:t>
      </w:r>
    </w:p>
    <w:p>
      <w:r>
        <w:t>C) Sometimes</w:t>
      </w:r>
    </w:p>
    <w:p>
      <w:r>
        <w:t>D) Depends on K</w:t>
      </w:r>
    </w:p>
    <w:p>
      <w:r>
        <w:t>Answer: B</w:t>
      </w:r>
    </w:p>
    <w:p/>
    <w:p>
      <w:r>
        <w:t>17. Which type of learning does K-Means belong to?</w:t>
      </w:r>
    </w:p>
    <w:p>
      <w:r>
        <w:t>A) Supervised Learning</w:t>
      </w:r>
    </w:p>
    <w:p>
      <w:r>
        <w:t>B) Semi-Supervised Learning</w:t>
      </w:r>
    </w:p>
    <w:p>
      <w:r>
        <w:t>C) Unsupervised Learning</w:t>
      </w:r>
    </w:p>
    <w:p>
      <w:r>
        <w:t>D) Reinforcement Learning</w:t>
      </w:r>
    </w:p>
    <w:p>
      <w:r>
        <w:t>Answer: C</w:t>
      </w:r>
    </w:p>
    <w:p/>
    <w:p>
      <w:r>
        <w:t>18. If K is set too high, the algorithm may:</w:t>
      </w:r>
    </w:p>
    <w:p>
      <w:r>
        <w:t>A) Underfit the data</w:t>
      </w:r>
    </w:p>
    <w:p>
      <w:r>
        <w:t>B) Create too many small clusters</w:t>
      </w:r>
    </w:p>
    <w:p>
      <w:r>
        <w:t>C) Stop working</w:t>
      </w:r>
    </w:p>
    <w:p>
      <w:r>
        <w:t>D) Reduce features</w:t>
      </w:r>
    </w:p>
    <w:p>
      <w:r>
        <w:t>Answer: B</w:t>
      </w:r>
    </w:p>
    <w:p/>
    <w:p>
      <w:r>
        <w:t>19. Which library in Python provides K-Means implementation?</w:t>
      </w:r>
    </w:p>
    <w:p>
      <w:r>
        <w:t>A) NumPy</w:t>
      </w:r>
    </w:p>
    <w:p>
      <w:r>
        <w:t>B) Pandas</w:t>
      </w:r>
    </w:p>
    <w:p>
      <w:r>
        <w:t>C) Scikit-learn</w:t>
      </w:r>
    </w:p>
    <w:p>
      <w:r>
        <w:t>D) Matplotlib</w:t>
      </w:r>
    </w:p>
    <w:p>
      <w:r>
        <w:t>Answer: C</w:t>
      </w:r>
    </w:p>
    <w:p/>
    <w:p>
      <w:r>
        <w:t>20. A real-world application of K-Means is:</w:t>
      </w:r>
    </w:p>
    <w:p>
      <w:r>
        <w:t>A) Customer Segmentation</w:t>
      </w:r>
    </w:p>
    <w:p>
      <w:r>
        <w:t>B) Password Encryption</w:t>
      </w:r>
    </w:p>
    <w:p>
      <w:r>
        <w:t>C) Operating System Scheduling</w:t>
      </w:r>
    </w:p>
    <w:p>
      <w:r>
        <w:t>D) Code Compilation</w:t>
      </w:r>
    </w:p>
    <w:p>
      <w:r>
        <w:t>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