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5CD9" w:rsidRDefault="003B3156">
      <w:pPr>
        <w:pStyle w:val="Heading1"/>
      </w:pPr>
      <w:r>
        <w:t>Random Forest in Machine Learning - MCQ Quiz (30 Questions with Answers)</w:t>
      </w:r>
    </w:p>
    <w:p w:rsidR="006F5CD9" w:rsidRDefault="003B3156">
      <w:r>
        <w:rPr>
          <w:b/>
        </w:rPr>
        <w:t>1. What is Random Forest?</w:t>
      </w:r>
      <w:r>
        <w:rPr>
          <w:b/>
        </w:rPr>
        <w:br/>
      </w:r>
      <w:r>
        <w:t>A) An Ensemble Learning Algorithm</w:t>
      </w:r>
      <w:r>
        <w:br/>
        <w:t>B) A Clustering Algorithm</w:t>
      </w:r>
      <w:r>
        <w:br/>
        <w:t>C) A Regression Line</w:t>
      </w:r>
      <w:r>
        <w:br/>
        <w:t>D) A Neural Network</w:t>
      </w:r>
      <w:r>
        <w:br/>
        <w:t>Answer: A</w:t>
      </w:r>
      <w:r>
        <w:br/>
      </w:r>
    </w:p>
    <w:p w:rsidR="006F5CD9" w:rsidRDefault="003B3156">
      <w:r>
        <w:rPr>
          <w:b/>
        </w:rPr>
        <w:t>2. Random Forest is mainly used for:</w:t>
      </w:r>
      <w:r>
        <w:rPr>
          <w:b/>
        </w:rPr>
        <w:br/>
      </w:r>
      <w:r>
        <w:t xml:space="preserve">A) </w:t>
      </w:r>
      <w:r>
        <w:t>Classification and Regression</w:t>
      </w:r>
      <w:r>
        <w:br/>
        <w:t>B) Clustering Only</w:t>
      </w:r>
      <w:r>
        <w:br/>
        <w:t>C) Association Rules</w:t>
      </w:r>
      <w:r>
        <w:br/>
        <w:t>D) Dimensionality Reduction</w:t>
      </w:r>
      <w:r>
        <w:br/>
        <w:t>Answer: A</w:t>
      </w:r>
      <w:r>
        <w:br/>
      </w:r>
    </w:p>
    <w:p w:rsidR="006F5CD9" w:rsidRDefault="003B3156">
      <w:r>
        <w:rPr>
          <w:b/>
        </w:rPr>
        <w:t>3. Random Forest is based on:</w:t>
      </w:r>
      <w:r>
        <w:rPr>
          <w:b/>
        </w:rPr>
        <w:br/>
      </w:r>
      <w:r>
        <w:t>A) Multiple Decision Trees</w:t>
      </w:r>
      <w:r>
        <w:br/>
        <w:t>B) One Decision Tree</w:t>
      </w:r>
      <w:r>
        <w:br/>
        <w:t>C) One SVM</w:t>
      </w:r>
      <w:r>
        <w:br/>
        <w:t>D) One KNN</w:t>
      </w:r>
      <w:r>
        <w:br/>
        <w:t>Answer: A</w:t>
      </w:r>
      <w:r>
        <w:br/>
      </w:r>
    </w:p>
    <w:p w:rsidR="006F5CD9" w:rsidRDefault="003B3156">
      <w:r>
        <w:rPr>
          <w:b/>
        </w:rPr>
        <w:t>4. Random Forest belongs to:</w:t>
      </w:r>
      <w:r>
        <w:rPr>
          <w:b/>
        </w:rPr>
        <w:br/>
      </w:r>
      <w:r>
        <w:t>A) Supe</w:t>
      </w:r>
      <w:r>
        <w:t>rvised Learning</w:t>
      </w:r>
      <w:r>
        <w:br/>
        <w:t>B) Unsupervised Learning</w:t>
      </w:r>
      <w:r>
        <w:br/>
        <w:t>C) Reinforcement Learning</w:t>
      </w:r>
      <w:r>
        <w:br/>
        <w:t>D) Semi-supervised Learning</w:t>
      </w:r>
      <w:r>
        <w:br/>
        <w:t>Answer: A</w:t>
      </w:r>
      <w:r>
        <w:br/>
      </w:r>
    </w:p>
    <w:p w:rsidR="006F5CD9" w:rsidRDefault="003B3156">
      <w:r>
        <w:rPr>
          <w:b/>
        </w:rPr>
        <w:t>5. Each tree in Random Forest is trained using:</w:t>
      </w:r>
      <w:r>
        <w:rPr>
          <w:b/>
        </w:rPr>
        <w:br/>
      </w:r>
      <w:r>
        <w:t>A) Bootstrap Samples</w:t>
      </w:r>
      <w:r>
        <w:br/>
        <w:t>B) Entire Dataset</w:t>
      </w:r>
      <w:r>
        <w:br/>
        <w:t>C) Only Test Data</w:t>
      </w:r>
      <w:r>
        <w:br/>
        <w:t>D) Random Labels</w:t>
      </w:r>
      <w:r>
        <w:br/>
      </w:r>
      <w:r>
        <w:lastRenderedPageBreak/>
        <w:t>Answer: A</w:t>
      </w:r>
      <w:r>
        <w:br/>
      </w:r>
    </w:p>
    <w:p w:rsidR="006F5CD9" w:rsidRDefault="003B3156">
      <w:r>
        <w:rPr>
          <w:b/>
        </w:rPr>
        <w:t xml:space="preserve">6. The technique </w:t>
      </w:r>
      <w:r>
        <w:rPr>
          <w:b/>
        </w:rPr>
        <w:t>of selecting random samples is called:</w:t>
      </w:r>
      <w:r>
        <w:rPr>
          <w:b/>
        </w:rPr>
        <w:br/>
      </w:r>
      <w:r>
        <w:t>A) Bagging</w:t>
      </w:r>
      <w:r>
        <w:br/>
        <w:t>B) Boosting</w:t>
      </w:r>
      <w:r>
        <w:br/>
        <w:t>C) Stacking</w:t>
      </w:r>
      <w:r>
        <w:br/>
        <w:t>D) Pruning</w:t>
      </w:r>
      <w:r>
        <w:br/>
        <w:t>Answer: A</w:t>
      </w:r>
      <w:r>
        <w:br/>
      </w:r>
    </w:p>
    <w:p w:rsidR="006F5CD9" w:rsidRDefault="003B3156">
      <w:r>
        <w:rPr>
          <w:b/>
        </w:rPr>
        <w:t>7. Random Forest reduces:</w:t>
      </w:r>
      <w:r>
        <w:rPr>
          <w:b/>
        </w:rPr>
        <w:br/>
      </w:r>
      <w:r>
        <w:t>A) Overfitting</w:t>
      </w:r>
      <w:r>
        <w:br/>
        <w:t>B) Accuracy</w:t>
      </w:r>
      <w:r>
        <w:br/>
        <w:t>C) Features</w:t>
      </w:r>
      <w:r>
        <w:br/>
        <w:t>D) Training Data</w:t>
      </w:r>
      <w:r>
        <w:br/>
        <w:t>Answer: A</w:t>
      </w:r>
      <w:r>
        <w:br/>
      </w:r>
    </w:p>
    <w:p w:rsidR="006F5CD9" w:rsidRDefault="003B3156">
      <w:r>
        <w:rPr>
          <w:b/>
        </w:rPr>
        <w:t>8. The final prediction is made using:</w:t>
      </w:r>
      <w:r>
        <w:rPr>
          <w:b/>
        </w:rPr>
        <w:br/>
      </w:r>
      <w:r>
        <w:t>A) Majority Voting</w:t>
      </w:r>
      <w:r>
        <w:br/>
        <w:t>B) Gradie</w:t>
      </w:r>
      <w:r>
        <w:t>nt Descent</w:t>
      </w:r>
      <w:r>
        <w:br/>
        <w:t>C) Entropy</w:t>
      </w:r>
      <w:r>
        <w:br/>
        <w:t>D) Random Guess</w:t>
      </w:r>
      <w:r>
        <w:br/>
        <w:t>Answer: A</w:t>
      </w:r>
      <w:r>
        <w:br/>
      </w:r>
    </w:p>
    <w:p w:rsidR="006F5CD9" w:rsidRDefault="003B3156">
      <w:r>
        <w:rPr>
          <w:b/>
        </w:rPr>
        <w:t>9. For regression, Random Forest uses:</w:t>
      </w:r>
      <w:r>
        <w:rPr>
          <w:b/>
        </w:rPr>
        <w:br/>
      </w:r>
      <w:r>
        <w:t>A) Average of Predictions</w:t>
      </w:r>
      <w:r>
        <w:br/>
        <w:t>B) Majority Vote</w:t>
      </w:r>
      <w:r>
        <w:br/>
        <w:t>C) Median Only</w:t>
      </w:r>
      <w:r>
        <w:br/>
        <w:t>D) Maximum Value</w:t>
      </w:r>
      <w:r>
        <w:br/>
        <w:t>Answer: A</w:t>
      </w:r>
      <w:r>
        <w:br/>
      </w:r>
    </w:p>
    <w:p w:rsidR="006F5CD9" w:rsidRDefault="003B3156">
      <w:r>
        <w:rPr>
          <w:b/>
        </w:rPr>
        <w:t>10. Random Forest can handle:</w:t>
      </w:r>
      <w:r>
        <w:rPr>
          <w:b/>
        </w:rPr>
        <w:br/>
      </w:r>
      <w:r>
        <w:t>A) Both Numerical and Categorical Data</w:t>
      </w:r>
      <w:r>
        <w:br/>
        <w:t>B) Only Numer</w:t>
      </w:r>
      <w:r>
        <w:t>ical Data</w:t>
      </w:r>
      <w:r>
        <w:br/>
        <w:t>C) Only Text</w:t>
      </w:r>
      <w:r>
        <w:br/>
        <w:t>D) Only Images</w:t>
      </w:r>
      <w:r>
        <w:br/>
        <w:t>Answer: A</w:t>
      </w:r>
      <w:r>
        <w:br/>
      </w:r>
    </w:p>
    <w:p w:rsidR="006F5CD9" w:rsidRDefault="003B3156">
      <w:r>
        <w:rPr>
          <w:b/>
        </w:rPr>
        <w:lastRenderedPageBreak/>
        <w:t>11. Which library provides RandomForestClassifier?</w:t>
      </w:r>
      <w:r>
        <w:rPr>
          <w:b/>
        </w:rPr>
        <w:br/>
      </w:r>
      <w:r>
        <w:t>A) scikit-learn</w:t>
      </w:r>
      <w:r>
        <w:br/>
        <w:t>B) TensorFlow</w:t>
      </w:r>
      <w:r>
        <w:br/>
        <w:t>C) OpenCV</w:t>
      </w:r>
      <w:r>
        <w:br/>
        <w:t>D) Pandas</w:t>
      </w:r>
      <w:r>
        <w:br/>
        <w:t>Answer: A</w:t>
      </w:r>
      <w:r>
        <w:br/>
      </w:r>
    </w:p>
    <w:p w:rsidR="006F5CD9" w:rsidRDefault="003B3156">
      <w:r>
        <w:rPr>
          <w:b/>
        </w:rPr>
        <w:t>12. The parameter n_estimators represents:</w:t>
      </w:r>
      <w:r>
        <w:rPr>
          <w:b/>
        </w:rPr>
        <w:br/>
      </w:r>
      <w:r>
        <w:t>A) Number of Trees</w:t>
      </w:r>
      <w:r>
        <w:br/>
        <w:t>B) Number of Features</w:t>
      </w:r>
      <w:r>
        <w:br/>
        <w:t>C) Learning</w:t>
      </w:r>
      <w:r>
        <w:t xml:space="preserve"> Rate</w:t>
      </w:r>
      <w:r>
        <w:br/>
        <w:t>D) Tree Depth</w:t>
      </w:r>
      <w:r>
        <w:br/>
        <w:t>Answer: A</w:t>
      </w:r>
      <w:r>
        <w:br/>
      </w:r>
    </w:p>
    <w:p w:rsidR="006F5CD9" w:rsidRDefault="003B3156">
      <w:r>
        <w:rPr>
          <w:b/>
        </w:rPr>
        <w:t>13. Which parameter controls tree depth?</w:t>
      </w:r>
      <w:r>
        <w:rPr>
          <w:b/>
        </w:rPr>
        <w:br/>
      </w:r>
      <w:r>
        <w:t>A) max_depth</w:t>
      </w:r>
      <w:r>
        <w:br/>
        <w:t>B) gamma</w:t>
      </w:r>
      <w:r>
        <w:br/>
        <w:t>C) kernel</w:t>
      </w:r>
      <w:r>
        <w:br/>
        <w:t>D) C</w:t>
      </w:r>
      <w:r>
        <w:br/>
        <w:t>Answer: A</w:t>
      </w:r>
      <w:r>
        <w:br/>
      </w:r>
    </w:p>
    <w:p w:rsidR="006F5CD9" w:rsidRDefault="003B3156">
      <w:r>
        <w:rPr>
          <w:b/>
        </w:rPr>
        <w:t>14. Random Forest is robust against:</w:t>
      </w:r>
      <w:r>
        <w:rPr>
          <w:b/>
        </w:rPr>
        <w:br/>
      </w:r>
      <w:r>
        <w:t>A) Overfitting</w:t>
      </w:r>
      <w:r>
        <w:br/>
        <w:t>B) Normalization</w:t>
      </w:r>
      <w:r>
        <w:br/>
        <w:t>C) Encoding</w:t>
      </w:r>
      <w:r>
        <w:br/>
        <w:t>D) Scaling</w:t>
      </w:r>
      <w:r>
        <w:br/>
        <w:t>Answer: A</w:t>
      </w:r>
      <w:r>
        <w:br/>
      </w:r>
    </w:p>
    <w:p w:rsidR="006F5CD9" w:rsidRDefault="003B3156">
      <w:r>
        <w:rPr>
          <w:b/>
        </w:rPr>
        <w:t>15. Random Forest performs featur</w:t>
      </w:r>
      <w:r>
        <w:rPr>
          <w:b/>
        </w:rPr>
        <w:t>e selection using:</w:t>
      </w:r>
      <w:r>
        <w:rPr>
          <w:b/>
        </w:rPr>
        <w:br/>
      </w:r>
      <w:r>
        <w:t>A) Random Feature Sampling</w:t>
      </w:r>
      <w:r>
        <w:br/>
        <w:t>B) Gradient Descent</w:t>
      </w:r>
      <w:r>
        <w:br/>
        <w:t>C) Normalization</w:t>
      </w:r>
      <w:r>
        <w:br/>
        <w:t>D) PCA</w:t>
      </w:r>
      <w:r>
        <w:br/>
        <w:t>Answer: A</w:t>
      </w:r>
      <w:r>
        <w:br/>
      </w:r>
    </w:p>
    <w:p w:rsidR="006F5CD9" w:rsidRDefault="003B3156">
      <w:r>
        <w:rPr>
          <w:b/>
        </w:rPr>
        <w:t>16. Random Forest works well with:</w:t>
      </w:r>
      <w:r>
        <w:rPr>
          <w:b/>
        </w:rPr>
        <w:br/>
      </w:r>
      <w:r>
        <w:t>A) Large Datasets</w:t>
      </w:r>
      <w:r>
        <w:br/>
      </w:r>
      <w:r>
        <w:lastRenderedPageBreak/>
        <w:t>B) Only Small Datasets</w:t>
      </w:r>
      <w:r>
        <w:br/>
        <w:t>C) Only Images</w:t>
      </w:r>
      <w:r>
        <w:br/>
        <w:t>D) Only Audio</w:t>
      </w:r>
      <w:r>
        <w:br/>
        <w:t>Answer: A</w:t>
      </w:r>
      <w:r>
        <w:br/>
      </w:r>
    </w:p>
    <w:p w:rsidR="006F5CD9" w:rsidRDefault="003B3156">
      <w:r>
        <w:rPr>
          <w:b/>
        </w:rPr>
        <w:t>17. Out-of-Bag (OOB) error is used for:</w:t>
      </w:r>
      <w:r>
        <w:rPr>
          <w:b/>
        </w:rPr>
        <w:br/>
      </w:r>
      <w:r>
        <w:t>A) Model Evaluation</w:t>
      </w:r>
      <w:r>
        <w:br/>
        <w:t>B) Feature Scaling</w:t>
      </w:r>
      <w:r>
        <w:br/>
        <w:t>C) Encoding</w:t>
      </w:r>
      <w:r>
        <w:br/>
        <w:t>D) Clustering</w:t>
      </w:r>
      <w:r>
        <w:br/>
        <w:t>Answer: A</w:t>
      </w:r>
      <w:r>
        <w:br/>
      </w:r>
    </w:p>
    <w:p w:rsidR="006F5CD9" w:rsidRDefault="003B3156">
      <w:r>
        <w:rPr>
          <w:b/>
        </w:rPr>
        <w:t>18. Each tree is built independently in:</w:t>
      </w:r>
      <w:r>
        <w:rPr>
          <w:b/>
        </w:rPr>
        <w:br/>
      </w:r>
      <w:r>
        <w:t>A) Bagging</w:t>
      </w:r>
      <w:r>
        <w:br/>
        <w:t>B) Boosting</w:t>
      </w:r>
      <w:r>
        <w:br/>
        <w:t>C) Stacking</w:t>
      </w:r>
      <w:r>
        <w:br/>
        <w:t>D) Voting</w:t>
      </w:r>
      <w:r>
        <w:br/>
        <w:t>Answer: A</w:t>
      </w:r>
      <w:r>
        <w:br/>
      </w:r>
    </w:p>
    <w:p w:rsidR="006F5CD9" w:rsidRDefault="003B3156">
      <w:r>
        <w:rPr>
          <w:b/>
        </w:rPr>
        <w:t>19. Random Forest is less sensitive to:</w:t>
      </w:r>
      <w:r>
        <w:rPr>
          <w:b/>
        </w:rPr>
        <w:br/>
      </w:r>
      <w:r>
        <w:t>A) Noise</w:t>
      </w:r>
      <w:r>
        <w:br/>
        <w:t>B) Features</w:t>
      </w:r>
      <w:r>
        <w:br/>
        <w:t>C) Labels</w:t>
      </w:r>
      <w:r>
        <w:br/>
        <w:t>D) Classes</w:t>
      </w:r>
      <w:r>
        <w:br/>
      </w:r>
      <w:r>
        <w:t>Answer: A</w:t>
      </w:r>
      <w:r>
        <w:br/>
      </w:r>
    </w:p>
    <w:p w:rsidR="006F5CD9" w:rsidRDefault="003B3156">
      <w:r>
        <w:rPr>
          <w:b/>
        </w:rPr>
        <w:t>20. Feature importance can be obtained from:</w:t>
      </w:r>
      <w:r>
        <w:rPr>
          <w:b/>
        </w:rPr>
        <w:br/>
      </w:r>
      <w:r>
        <w:t>A) Random Forest</w:t>
      </w:r>
      <w:r>
        <w:br/>
        <w:t>B) KNN</w:t>
      </w:r>
      <w:r>
        <w:br/>
        <w:t>C) Naive Bayes</w:t>
      </w:r>
      <w:r>
        <w:br/>
        <w:t>D) Linear Regression</w:t>
      </w:r>
      <w:r>
        <w:br/>
        <w:t>Answer: A</w:t>
      </w:r>
      <w:r>
        <w:br/>
      </w:r>
    </w:p>
    <w:p w:rsidR="006F5CD9" w:rsidRDefault="006F5CD9">
      <w:bookmarkStart w:id="0" w:name="_GoBack"/>
      <w:bookmarkEnd w:id="0"/>
    </w:p>
    <w:sectPr w:rsidR="006F5C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156"/>
    <w:rsid w:val="006F5C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921184-C94B-44CA-A15A-9DCD350C7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2</cp:revision>
  <dcterms:created xsi:type="dcterms:W3CDTF">2026-08-07T04:10:00Z</dcterms:created>
  <dcterms:modified xsi:type="dcterms:W3CDTF">2026-08-07T04:10:00Z</dcterms:modified>
</cp:coreProperties>
</file>